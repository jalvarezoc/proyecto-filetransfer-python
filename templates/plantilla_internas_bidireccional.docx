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C63C" w14:textId="77777777" w:rsidR="002212B4" w:rsidRPr="00D67CDE" w:rsidRDefault="00000000">
      <w:pPr>
        <w:pStyle w:val="Heading1"/>
        <w:rPr>
          <w:lang w:val="es-PE"/>
        </w:rPr>
      </w:pPr>
      <w:r w:rsidRPr="00D67CDE">
        <w:rPr>
          <w:lang w:val="es-PE"/>
        </w:rPr>
        <w:t>GESTION DE TRANSFERENCIAS INTERNAS - BIDIRECCIONAL</w:t>
      </w:r>
    </w:p>
    <w:p w14:paraId="04C0CD35" w14:textId="77777777" w:rsidR="002212B4" w:rsidRPr="00D67CDE" w:rsidRDefault="00000000">
      <w:pPr>
        <w:rPr>
          <w:lang w:val="es-PE"/>
        </w:rPr>
      </w:pPr>
      <w:r w:rsidRPr="00D67CDE">
        <w:rPr>
          <w:lang w:val="es-PE"/>
        </w:rPr>
        <w:t>Tipo de Documento: {{ tipo_documento }}</w:t>
      </w:r>
    </w:p>
    <w:p w14:paraId="738D22D2" w14:textId="77777777" w:rsidR="002212B4" w:rsidRPr="00D67CDE" w:rsidRDefault="00000000">
      <w:pPr>
        <w:rPr>
          <w:lang w:val="es-PE"/>
        </w:rPr>
      </w:pPr>
      <w:r w:rsidRPr="00D67CDE">
        <w:rPr>
          <w:lang w:val="es-PE"/>
        </w:rPr>
        <w:t>Nombre OCD: {{ nombre_ocd }}</w:t>
      </w:r>
    </w:p>
    <w:p w14:paraId="087DD7D1" w14:textId="77777777" w:rsidR="002212B4" w:rsidRPr="00D67CDE" w:rsidRDefault="00000000">
      <w:pPr>
        <w:rPr>
          <w:lang w:val="es-PE"/>
        </w:rPr>
      </w:pPr>
      <w:r w:rsidRPr="00D67CDE">
        <w:rPr>
          <w:lang w:val="es-PE"/>
        </w:rPr>
        <w:t>Usuario FT: {{ usuario_ft }}</w:t>
      </w:r>
    </w:p>
    <w:p w14:paraId="5ECD1469" w14:textId="77777777" w:rsidR="002212B4" w:rsidRPr="00DE030C" w:rsidRDefault="00000000">
      <w:pPr>
        <w:rPr>
          <w:lang w:val="es-PE"/>
        </w:rPr>
      </w:pPr>
      <w:r w:rsidRPr="00DE030C">
        <w:rPr>
          <w:lang w:val="es-PE"/>
        </w:rPr>
        <w:t>Modalidad: {{ modalidad }}</w:t>
      </w:r>
    </w:p>
    <w:p w14:paraId="7C94F5C7" w14:textId="77777777" w:rsidR="002212B4" w:rsidRPr="00DE030C" w:rsidRDefault="002212B4">
      <w:pPr>
        <w:rPr>
          <w:lang w:val="es-PE"/>
        </w:rPr>
      </w:pPr>
    </w:p>
    <w:p>
      <w:r>
        <w:t>Resumen de Reglas por Servidor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Ambiente</w:t>
            </w:r>
          </w:p>
        </w:tc>
        <w:tc>
          <w:tcPr>
            <w:tcW w:type="dxa" w:w="2160"/>
          </w:tcPr>
          <w:p>
            <w:r>
              <w:t>Servidor</w:t>
            </w:r>
          </w:p>
        </w:tc>
        <w:tc>
          <w:tcPr>
            <w:tcW w:type="dxa" w:w="2160"/>
          </w:tcPr>
          <w:p>
            <w:r>
              <w:t>Archivo</w:t>
            </w:r>
          </w:p>
        </w:tc>
        <w:tc>
          <w:tcPr>
            <w:tcW w:type="dxa" w:w="2160"/>
          </w:tcPr>
          <w:p>
            <w:r>
              <w:t>Ruta</w:t>
            </w:r>
          </w:p>
        </w:tc>
      </w:tr>
      <w:tr>
        <w:tc>
          <w:tcPr>
            <w:tcW w:type="dxa" w:w="2160"/>
          </w:tcPr>
          <w:p>
            <w:r>
              <w:t>{%tr for g in transferencias_w2m | selectattr('ambiente', 'equalto', 'Certificaci?n') | groupby('servidor')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g.list[0].ambiente }}</w:t>
            </w:r>
          </w:p>
        </w:tc>
        <w:tc>
          <w:tcPr>
            <w:tcW w:type="dxa" w:w="2160"/>
          </w:tcPr>
          <w:p>
            <w:r>
              <w:t>CD{{ g.grouper }}(WINDOW A MAINFRAME)</w:t>
            </w:r>
          </w:p>
        </w:tc>
        <w:tc>
          <w:tcPr>
            <w:tcW w:type="dxa" w:w="2160"/>
          </w:tcPr>
          <w:p>
            <w:r>
              <w:t>Rule_List_cert_{{ g.grouper }}.json</w:t>
            </w:r>
          </w:p>
        </w:tc>
        <w:tc>
          <w:tcPr>
            <w:tcW w:type="dxa" w:w="2160"/>
          </w:tcPr>
          <w:p>
            <w:r>
              <w:t>\\pterminalp13\A1\Internas\{{ usuario_ft[2:-3] }}\CERT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{%tr for g in transferencias_m2w | selectattr('ambiente', 'equalto', 'Certificaci?n') | groupby('servidor')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g.list[0].ambiente }}</w:t>
            </w:r>
          </w:p>
        </w:tc>
        <w:tc>
          <w:tcPr>
            <w:tcW w:type="dxa" w:w="2160"/>
          </w:tcPr>
          <w:p>
            <w:r>
              <w:t>CD{{ g.grouper }}(MAIN FRAME A WINDOWS)</w:t>
            </w:r>
          </w:p>
        </w:tc>
        <w:tc>
          <w:tcPr>
            <w:tcW w:type="dxa" w:w="2160"/>
          </w:tcPr>
          <w:p>
            <w:r>
              <w:t>Rule_List_cert_{{ g.grouper }}_CDP.json</w:t>
            </w:r>
          </w:p>
        </w:tc>
        <w:tc>
          <w:tcPr>
            <w:tcW w:type="dxa" w:w="2160"/>
          </w:tcPr>
          <w:p>
            <w:r>
              <w:t>\\pterminalp13\A1\Internas\{{ usuario_ft[2:-3] }}\CERT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{%tr for g in transferencias_w2m | selectattr('ambiente', 'equalto', 'Producci?n') | groupby('servidor')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g.list[0].ambiente }}</w:t>
            </w:r>
          </w:p>
        </w:tc>
        <w:tc>
          <w:tcPr>
            <w:tcW w:type="dxa" w:w="2160"/>
          </w:tcPr>
          <w:p>
            <w:r>
              <w:t>CD{{ g.grouper }}(WINDOW A MAINFRAME)</w:t>
            </w:r>
          </w:p>
        </w:tc>
        <w:tc>
          <w:tcPr>
            <w:tcW w:type="dxa" w:w="2160"/>
          </w:tcPr>
          <w:p>
            <w:r>
              <w:t>Rule_List_prod_{{ g.grouper }}_MAINFRAME.json</w:t>
            </w:r>
          </w:p>
        </w:tc>
        <w:tc>
          <w:tcPr>
            <w:tcW w:type="dxa" w:w="2160"/>
          </w:tcPr>
          <w:p>
            <w:r>
              <w:t>\\pterminalp13\A1\Internas\{{ usuario_ft[2:-3] }}\PROD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{%tr for g in transferencias_m2w | selectattr('ambiente', 'equalto', 'Producci?n') | groupby('servidor')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g.list[0].ambiente }}</w:t>
            </w:r>
          </w:p>
        </w:tc>
        <w:tc>
          <w:tcPr>
            <w:tcW w:type="dxa" w:w="2160"/>
          </w:tcPr>
          <w:p>
            <w:r>
              <w:t>CD{{ g.grouper }}(MAIN FRAME A WINDOWS)</w:t>
            </w:r>
          </w:p>
        </w:tc>
        <w:tc>
          <w:tcPr>
            <w:tcW w:type="dxa" w:w="2160"/>
          </w:tcPr>
          <w:p>
            <w:r>
              <w:t>Rule_List_prod_{{ g.grouper }}_CDP.json</w:t>
            </w:r>
          </w:p>
        </w:tc>
        <w:tc>
          <w:tcPr>
            <w:tcW w:type="dxa" w:w="2160"/>
          </w:tcPr>
          <w:p>
            <w:r>
              <w:t>\\pterminalp13\A1\Internas\{{ usuario_ft[2:-3] }}\PROD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Reglas Ordenadas por Ambiente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Ambiente</w:t>
            </w:r>
          </w:p>
        </w:tc>
        <w:tc>
          <w:tcPr>
            <w:tcW w:type="dxa" w:w="2160"/>
          </w:tcPr>
          <w:p>
            <w:r>
              <w:t>Servidor</w:t>
            </w:r>
          </w:p>
        </w:tc>
        <w:tc>
          <w:tcPr>
            <w:tcW w:type="dxa" w:w="2160"/>
          </w:tcPr>
          <w:p>
            <w:r>
              <w:t>Archivo</w:t>
            </w:r>
          </w:p>
        </w:tc>
        <w:tc>
          <w:tcPr>
            <w:tcW w:type="dxa" w:w="2160"/>
          </w:tcPr>
          <w:p>
            <w:r>
              <w:t>Ruta</w:t>
            </w:r>
          </w:p>
        </w:tc>
      </w:tr>
      <w:tr>
        <w:tc>
          <w:tcPr>
            <w:tcW w:type="dxa" w:w="2160"/>
          </w:tcPr>
          <w:p>
            <w:r>
              <w:t>{%tr for g in transferencias_w2m | groupby('servidor') if 'CERT' in (g.list[0].ambiente|upper)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g.list[0].ambiente }}</w:t>
            </w:r>
          </w:p>
        </w:tc>
        <w:tc>
          <w:tcPr>
            <w:tcW w:type="dxa" w:w="2160"/>
          </w:tcPr>
          <w:p>
            <w:r>
              <w:t>CD{{ g.grouper }}</w:t>
            </w:r>
          </w:p>
        </w:tc>
        <w:tc>
          <w:tcPr>
            <w:tcW w:type="dxa" w:w="2160"/>
          </w:tcPr>
          <w:p>
            <w:r>
              <w:t>Rule_List_cert_{{ g.grouper }}.json</w:t>
            </w:r>
          </w:p>
        </w:tc>
        <w:tc>
          <w:tcPr>
            <w:tcW w:type="dxa" w:w="2160"/>
          </w:tcPr>
          <w:p>
            <w:r>
              <w:t>\\pterminalp13\A1\Internas\{{ usuario_ft[2:-3] }}\CERT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{%tr for g in transferencias_m2w | groupby('servidor') if 'CERT' in (g.list[0].ambiente|upper)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g.list[0].ambiente }}</w:t>
            </w:r>
          </w:p>
        </w:tc>
        <w:tc>
          <w:tcPr>
            <w:tcW w:type="dxa" w:w="2160"/>
          </w:tcPr>
          <w:p>
            <w:r>
              <w:t>CD{{ g.grouper }}</w:t>
            </w:r>
          </w:p>
        </w:tc>
        <w:tc>
          <w:tcPr>
            <w:tcW w:type="dxa" w:w="2160"/>
          </w:tcPr>
          <w:p>
            <w:r>
              <w:t>Rule_List_cert_{{ g.grouper }}.json</w:t>
            </w:r>
          </w:p>
        </w:tc>
        <w:tc>
          <w:tcPr>
            <w:tcW w:type="dxa" w:w="2160"/>
          </w:tcPr>
          <w:p>
            <w:r>
              <w:t>\\pterminalp13\A1\Internas\{{ usuario_ft[2:-3] }}\CERT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{%tr for g in transferencias_w2m | groupby('servidor') if 'PROD' in (g.list[0].ambiente|upper)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g.list[0].ambiente }}</w:t>
            </w:r>
          </w:p>
        </w:tc>
        <w:tc>
          <w:tcPr>
            <w:tcW w:type="dxa" w:w="2160"/>
          </w:tcPr>
          <w:p>
            <w:r>
              <w:t>CD{{ g.grouper }}</w:t>
            </w:r>
          </w:p>
        </w:tc>
        <w:tc>
          <w:tcPr>
            <w:tcW w:type="dxa" w:w="2160"/>
          </w:tcPr>
          <w:p>
            <w:r>
              <w:t>Rule_List_prod_{{ g.grouper }}.json</w:t>
            </w:r>
          </w:p>
        </w:tc>
        <w:tc>
          <w:tcPr>
            <w:tcW w:type="dxa" w:w="2160"/>
          </w:tcPr>
          <w:p>
            <w:r>
              <w:t>\\pterminalp13\A1\Internas\{{ usuario_ft[2:-3] }}\PROD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{%tr for g in transferencias_m2w | groupby('servidor') if 'PROD' in (g.list[0].ambiente|upper)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g.list[0].ambiente }}</w:t>
            </w:r>
          </w:p>
        </w:tc>
        <w:tc>
          <w:tcPr>
            <w:tcW w:type="dxa" w:w="2160"/>
          </w:tcPr>
          <w:p>
            <w:r>
              <w:t>CD{{ g.grouper }}</w:t>
            </w:r>
          </w:p>
        </w:tc>
        <w:tc>
          <w:tcPr>
            <w:tcW w:type="dxa" w:w="2160"/>
          </w:tcPr>
          <w:p>
            <w:r>
              <w:t>Rule_List_prod_{{ g.grouper }}.json</w:t>
            </w:r>
          </w:p>
        </w:tc>
        <w:tc>
          <w:tcPr>
            <w:tcW w:type="dxa" w:w="2160"/>
          </w:tcPr>
          <w:p>
            <w:r>
              <w:t>\\pterminalp13\A1\Internas\{{ usuario_ft[2:-3] }}\PROD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 w14:paraId="79A5DA3C" w14:textId="77777777" w:rsidR="00402C68" w:rsidRPr="00DE030C" w:rsidRDefault="00000000">
      <w:pPr>
        <w:rPr>
          <w:lang w:val="es-PE"/>
        </w:rPr>
      </w:pPr>
      <w:r w:rsidRPr="00DE030C">
        <w:rPr>
          <w:lang w:val="es-PE"/>
        </w:rPr>
        <w:t>Resumen de Rutas Bidireccionales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>
        <w:tc>
          <w:tcPr>
            <w:tcW w:w="3200" w:type="dxa"/>
          </w:tcPr>
          <w:p>
            <w:r>
              <w:t>Ambiente</w:t>
            </w:r>
          </w:p>
        </w:tc>
        <w:tc>
          <w:tcPr>
            <w:tcW w:w="3200" w:type="dxa"/>
          </w:tcPr>
          <w:p>
            <w:r>
              <w:t>Servidor</w:t>
            </w:r>
          </w:p>
        </w:tc>
        <w:tc>
          <w:tcPr>
            <w:tcW w:w="3200" w:type="dxa"/>
          </w:tcPr>
          <w:p>
            <w:r>
              <w:t>Ruta</w:t>
            </w:r>
          </w:p>
        </w:tc>
      </w:tr>
      <w:tr>
        <w:tc>
          <w:tcPr>
            <w:tcW w:w="3200" w:type="dxa"/>
          </w:tcPr>
          <w:p>
            <w:r>
              <w:t>{%tr for r in resumen_rutas_bidireccionales %}</w:t>
            </w:r>
          </w:p>
        </w:tc>
        <w:tc>
          <w:tcPr>
            <w:tcW w:w="3200" w:type="dxa"/>
          </w:tcPr>
          <w:p/>
        </w:tc>
        <w:tc>
          <w:tcPr>
            <w:tcW w:w="3200" w:type="dxa"/>
          </w:tcPr>
          <w:p/>
        </w:tc>
      </w:tr>
      <w:tr>
        <w:tc>
          <w:tcPr>
            <w:tcW w:w="3200" w:type="dxa"/>
          </w:tcPr>
          <w:p>
            <w:r>
              <w:t>{{ r.ambiente }}</w:t>
            </w:r>
          </w:p>
        </w:tc>
        <w:tc>
          <w:tcPr>
            <w:tcW w:w="3200" w:type="dxa"/>
          </w:tcPr>
          <w:p>
            <w:r>
              <w:t>{{ r.servidor }}</w:t>
            </w:r>
          </w:p>
        </w:tc>
        <w:tc>
          <w:tcPr>
            <w:tcW w:w="3200" w:type="dxa"/>
          </w:tcPr>
          <w:p>
            <w:r>
              <w:t>{{ r.ruta }}</w:t>
            </w:r>
          </w:p>
        </w:tc>
      </w:tr>
      <w:tr>
        <w:tc>
          <w:tcPr>
            <w:tcW w:w="3200" w:type="dxa"/>
          </w:tcPr>
          <w:p>
            <w:r>
              <w:t>{%tr endfor %}</w:t>
            </w:r>
          </w:p>
        </w:tc>
        <w:tc>
          <w:tcPr>
            <w:tcW w:w="3200" w:type="dxa"/>
          </w:tcPr>
          <w:p/>
        </w:tc>
        <w:tc>
          <w:tcPr>
            <w:tcW w:w="3200" w:type="dxa"/>
          </w:tcPr>
          <w:p/>
        </w:tc>
      </w:tr>
    </w:tbl>
    <w:p w14:paraId="474F656C" w14:textId="77777777" w:rsidR="002212B4" w:rsidRDefault="00000000">
      <w:pPr>
        <w:pStyle w:val="Heading2"/>
      </w:pPr>
      <w:r>
        <w:t>WINDOW A MAINFRAME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9"/>
        <w:gridCol w:w="1306"/>
        <w:gridCol w:w="1407"/>
        <w:gridCol w:w="1676"/>
        <w:gridCol w:w="1259"/>
        <w:gridCol w:w="1089"/>
      </w:tblGrid>
      <w:tr w:rsidR="002212B4" w14:paraId="5D50DA0F" w14:textId="77777777">
        <w:tc>
          <w:tcPr>
            <w:tcW w:w="1440" w:type="dxa"/>
          </w:tcPr>
          <w:p w14:paraId="4BF2B534" w14:textId="77777777" w:rsidR="002212B4" w:rsidRDefault="00000000">
            <w:r>
              <w:t>Ambiente</w:t>
            </w:r>
          </w:p>
        </w:tc>
        <w:tc>
          <w:tcPr>
            <w:tcW w:w="1440" w:type="dxa"/>
          </w:tcPr>
          <w:p w14:paraId="391E64FB" w14:textId="77777777" w:rsidR="002212B4" w:rsidRDefault="00000000">
            <w:r>
              <w:t>Servidor</w:t>
            </w:r>
          </w:p>
        </w:tc>
        <w:tc>
          <w:tcPr>
            <w:tcW w:w="1440" w:type="dxa"/>
          </w:tcPr>
          <w:p w14:paraId="5E14C9E6" w14:textId="77777777" w:rsidR="002212B4" w:rsidRDefault="00000000">
            <w:r>
              <w:t>Ruta Origen</w:t>
            </w:r>
          </w:p>
        </w:tc>
        <w:tc>
          <w:tcPr>
            <w:tcW w:w="1440" w:type="dxa"/>
          </w:tcPr>
          <w:p w14:paraId="5E9258CA" w14:textId="77777777" w:rsidR="002212B4" w:rsidRDefault="00000000">
            <w:r>
              <w:t>Archivo Origen</w:t>
            </w:r>
          </w:p>
        </w:tc>
        <w:tc>
          <w:tcPr>
            <w:tcW w:w="1440" w:type="dxa"/>
          </w:tcPr>
          <w:p w14:paraId="2F652E3A" w14:textId="77777777" w:rsidR="002212B4" w:rsidRDefault="00000000">
            <w:r>
              <w:t>Dataset</w:t>
            </w:r>
          </w:p>
        </w:tc>
        <w:tc>
          <w:tcPr>
            <w:tcW w:w="1440" w:type="dxa"/>
          </w:tcPr>
          <w:p w14:paraId="57AB2FAD" w14:textId="77777777" w:rsidR="002212B4" w:rsidRDefault="00000000">
            <w:r>
              <w:t>Job</w:t>
            </w:r>
          </w:p>
        </w:tc>
      </w:tr>
      <w:tr w:rsidR="002212B4" w14:paraId="6891E7B5" w14:textId="77777777">
        <w:tc>
          <w:tcPr>
            <w:tcW w:w="1440" w:type="dxa"/>
          </w:tcPr>
          <w:p w14:paraId="01CA65F8" w14:textId="77777777" w:rsidR="002212B4" w:rsidRDefault="00000000">
            <w:r>
              <w:t>{%tr for t in transferencias_w2m %}</w:t>
            </w:r>
          </w:p>
        </w:tc>
        <w:tc>
          <w:tcPr>
            <w:tcW w:w="1440" w:type="dxa"/>
          </w:tcPr>
          <w:p w14:paraId="4CB67984" w14:textId="77777777" w:rsidR="002212B4" w:rsidRDefault="002212B4"/>
        </w:tc>
        <w:tc>
          <w:tcPr>
            <w:tcW w:w="1440" w:type="dxa"/>
          </w:tcPr>
          <w:p w14:paraId="0F608D0F" w14:textId="77777777" w:rsidR="002212B4" w:rsidRDefault="002212B4"/>
        </w:tc>
        <w:tc>
          <w:tcPr>
            <w:tcW w:w="1440" w:type="dxa"/>
          </w:tcPr>
          <w:p w14:paraId="0610233D" w14:textId="77777777" w:rsidR="002212B4" w:rsidRDefault="002212B4"/>
        </w:tc>
        <w:tc>
          <w:tcPr>
            <w:tcW w:w="1440" w:type="dxa"/>
          </w:tcPr>
          <w:p w14:paraId="342483C6" w14:textId="77777777" w:rsidR="002212B4" w:rsidRDefault="002212B4"/>
        </w:tc>
        <w:tc>
          <w:tcPr>
            <w:tcW w:w="1440" w:type="dxa"/>
          </w:tcPr>
          <w:p w14:paraId="77E007A3" w14:textId="77777777" w:rsidR="002212B4" w:rsidRDefault="002212B4"/>
        </w:tc>
      </w:tr>
      <w:tr w:rsidR="002212B4" w14:paraId="6F6AF154" w14:textId="77777777">
        <w:tc>
          <w:tcPr>
            <w:tcW w:w="1440" w:type="dxa"/>
          </w:tcPr>
          <w:p w14:paraId="4072EF62" w14:textId="77777777" w:rsidR="002212B4" w:rsidRDefault="00000000">
            <w:r>
              <w:t>{{ t.ambiente }}</w:t>
            </w:r>
          </w:p>
        </w:tc>
        <w:tc>
          <w:tcPr>
            <w:tcW w:w="1440" w:type="dxa"/>
          </w:tcPr>
          <w:p w14:paraId="14565A45" w14:textId="77777777" w:rsidR="002212B4" w:rsidRDefault="00000000">
            <w:r>
              <w:t>{{ t.servidor }}</w:t>
            </w:r>
          </w:p>
        </w:tc>
        <w:tc>
          <w:tcPr>
            <w:tcW w:w="1440" w:type="dxa"/>
          </w:tcPr>
          <w:p w14:paraId="4FD1D079" w14:textId="77777777" w:rsidR="002212B4" w:rsidRDefault="00000000">
            <w:r>
              <w:t>{{ t.rutaOrigen }}</w:t>
            </w:r>
          </w:p>
        </w:tc>
        <w:tc>
          <w:tcPr>
            <w:tcW w:w="1440" w:type="dxa"/>
          </w:tcPr>
          <w:p w14:paraId="3F378FC5" w14:textId="77777777" w:rsidR="002212B4" w:rsidRDefault="00000000">
            <w:r>
              <w:t>{{ t.archivoOrigen }}</w:t>
            </w:r>
          </w:p>
        </w:tc>
        <w:tc>
          <w:tcPr>
            <w:tcW w:w="1440" w:type="dxa"/>
          </w:tcPr>
          <w:p w14:paraId="51933BED" w14:textId="77777777" w:rsidR="002212B4" w:rsidRDefault="00000000">
            <w:r>
              <w:t>{{ t.dataset }}</w:t>
            </w:r>
          </w:p>
        </w:tc>
        <w:tc>
          <w:tcPr>
            <w:tcW w:w="1440" w:type="dxa"/>
          </w:tcPr>
          <w:p w14:paraId="186ED841" w14:textId="77777777" w:rsidR="002212B4" w:rsidRDefault="00000000">
            <w:r>
              <w:t>{{ t.job }}</w:t>
            </w:r>
          </w:p>
        </w:tc>
      </w:tr>
      <w:tr w:rsidR="002212B4" w14:paraId="00CCDA69" w14:textId="77777777">
        <w:tc>
          <w:tcPr>
            <w:tcW w:w="1440" w:type="dxa"/>
          </w:tcPr>
          <w:p w14:paraId="74B91ACC" w14:textId="77777777" w:rsidR="002212B4" w:rsidRDefault="00000000">
            <w:r>
              <w:t>{%tr endfor %}</w:t>
            </w:r>
          </w:p>
        </w:tc>
        <w:tc>
          <w:tcPr>
            <w:tcW w:w="1440" w:type="dxa"/>
          </w:tcPr>
          <w:p w14:paraId="7C460AE7" w14:textId="77777777" w:rsidR="002212B4" w:rsidRDefault="002212B4"/>
        </w:tc>
        <w:tc>
          <w:tcPr>
            <w:tcW w:w="1440" w:type="dxa"/>
          </w:tcPr>
          <w:p w14:paraId="261D376E" w14:textId="77777777" w:rsidR="002212B4" w:rsidRDefault="002212B4"/>
        </w:tc>
        <w:tc>
          <w:tcPr>
            <w:tcW w:w="1440" w:type="dxa"/>
          </w:tcPr>
          <w:p w14:paraId="49E44603" w14:textId="77777777" w:rsidR="002212B4" w:rsidRDefault="002212B4"/>
        </w:tc>
        <w:tc>
          <w:tcPr>
            <w:tcW w:w="1440" w:type="dxa"/>
          </w:tcPr>
          <w:p w14:paraId="555EACC4" w14:textId="77777777" w:rsidR="002212B4" w:rsidRDefault="002212B4"/>
        </w:tc>
        <w:tc>
          <w:tcPr>
            <w:tcW w:w="1440" w:type="dxa"/>
          </w:tcPr>
          <w:p w14:paraId="2C16C694" w14:textId="77777777" w:rsidR="002212B4" w:rsidRDefault="002212B4"/>
        </w:tc>
      </w:tr>
    </w:tbl>
    <w:p w14:paraId="4DE39BED" w14:textId="77777777" w:rsidR="002212B4" w:rsidRDefault="002212B4"/>
    <w:p w14:paraId="2FE1AC44" w14:textId="77777777" w:rsidR="002212B4" w:rsidRDefault="00000000">
      <w:pPr>
        <w:pStyle w:val="Heading2"/>
      </w:pPr>
      <w:r>
        <w:t>MAINFRAME A WINDOWS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9"/>
        <w:gridCol w:w="1602"/>
        <w:gridCol w:w="1652"/>
        <w:gridCol w:w="1670"/>
        <w:gridCol w:w="1813"/>
      </w:tblGrid>
      <w:tr w:rsidR="002212B4" w14:paraId="42BF772E" w14:textId="77777777">
        <w:tc>
          <w:tcPr>
            <w:tcW w:w="1728" w:type="dxa"/>
          </w:tcPr>
          <w:p w14:paraId="7F9A717C" w14:textId="77777777" w:rsidR="002212B4" w:rsidRDefault="00000000">
            <w:r>
              <w:t>Ambiente</w:t>
            </w:r>
          </w:p>
        </w:tc>
        <w:tc>
          <w:tcPr>
            <w:tcW w:w="1728" w:type="dxa"/>
          </w:tcPr>
          <w:p w14:paraId="63009882" w14:textId="77777777" w:rsidR="002212B4" w:rsidRDefault="00000000">
            <w:r>
              <w:t>Servidor</w:t>
            </w:r>
          </w:p>
        </w:tc>
        <w:tc>
          <w:tcPr>
            <w:tcW w:w="1728" w:type="dxa"/>
          </w:tcPr>
          <w:p w14:paraId="28E793D0" w14:textId="77777777" w:rsidR="002212B4" w:rsidRDefault="00000000">
            <w:r>
              <w:t>Ruta Origen</w:t>
            </w:r>
          </w:p>
        </w:tc>
        <w:tc>
          <w:tcPr>
            <w:tcW w:w="1728" w:type="dxa"/>
          </w:tcPr>
          <w:p w14:paraId="571E4B35" w14:textId="77777777" w:rsidR="002212B4" w:rsidRDefault="00000000">
            <w:r>
              <w:t>Ruta Destino</w:t>
            </w:r>
          </w:p>
        </w:tc>
        <w:tc>
          <w:tcPr>
            <w:tcW w:w="1728" w:type="dxa"/>
          </w:tcPr>
          <w:p w14:paraId="40381662" w14:textId="77777777" w:rsidR="002212B4" w:rsidRDefault="00000000">
            <w:r>
              <w:t>Nombre Archivo</w:t>
            </w:r>
          </w:p>
        </w:tc>
      </w:tr>
      <w:tr w:rsidR="002212B4" w14:paraId="51F79AA7" w14:textId="77777777">
        <w:tc>
          <w:tcPr>
            <w:tcW w:w="1728" w:type="dxa"/>
          </w:tcPr>
          <w:p w14:paraId="464C07C9" w14:textId="77777777" w:rsidR="002212B4" w:rsidRDefault="00000000">
            <w:r>
              <w:t>{%tr for t in transferencias_m2w %}</w:t>
            </w:r>
          </w:p>
        </w:tc>
        <w:tc>
          <w:tcPr>
            <w:tcW w:w="1728" w:type="dxa"/>
          </w:tcPr>
          <w:p w14:paraId="6DD38F52" w14:textId="77777777" w:rsidR="002212B4" w:rsidRDefault="002212B4"/>
        </w:tc>
        <w:tc>
          <w:tcPr>
            <w:tcW w:w="1728" w:type="dxa"/>
          </w:tcPr>
          <w:p w14:paraId="682E2CCE" w14:textId="77777777" w:rsidR="002212B4" w:rsidRDefault="002212B4"/>
        </w:tc>
        <w:tc>
          <w:tcPr>
            <w:tcW w:w="1728" w:type="dxa"/>
          </w:tcPr>
          <w:p w14:paraId="4E79C9F4" w14:textId="77777777" w:rsidR="002212B4" w:rsidRDefault="002212B4"/>
        </w:tc>
        <w:tc>
          <w:tcPr>
            <w:tcW w:w="1728" w:type="dxa"/>
          </w:tcPr>
          <w:p w14:paraId="31457DCB" w14:textId="77777777" w:rsidR="002212B4" w:rsidRDefault="002212B4"/>
        </w:tc>
      </w:tr>
      <w:tr w:rsidR="002212B4" w14:paraId="433E2BC1" w14:textId="77777777">
        <w:tc>
          <w:tcPr>
            <w:tcW w:w="1728" w:type="dxa"/>
          </w:tcPr>
          <w:p w14:paraId="22F4E491" w14:textId="77777777" w:rsidR="002212B4" w:rsidRDefault="00000000">
            <w:r>
              <w:t>{{ t.ambiente }}</w:t>
            </w:r>
          </w:p>
        </w:tc>
        <w:tc>
          <w:tcPr>
            <w:tcW w:w="1728" w:type="dxa"/>
          </w:tcPr>
          <w:p w14:paraId="27F157BC" w14:textId="77777777" w:rsidR="002212B4" w:rsidRDefault="00000000">
            <w:r>
              <w:t>{{ t.servidor }}</w:t>
            </w:r>
          </w:p>
        </w:tc>
        <w:tc>
          <w:tcPr>
            <w:tcW w:w="1728" w:type="dxa"/>
          </w:tcPr>
          <w:p w14:paraId="70BF7E97" w14:textId="77777777" w:rsidR="002212B4" w:rsidRDefault="00000000">
            <w:r>
              <w:t>{{ t.rutaOrigen }}</w:t>
            </w:r>
          </w:p>
        </w:tc>
        <w:tc>
          <w:tcPr>
            <w:tcW w:w="1728" w:type="dxa"/>
          </w:tcPr>
          <w:p w14:paraId="7D686901" w14:textId="77777777" w:rsidR="002212B4" w:rsidRDefault="00000000">
            <w:r>
              <w:t>{{ t.rutaDestino }}</w:t>
            </w:r>
          </w:p>
        </w:tc>
        <w:tc>
          <w:tcPr>
            <w:tcW w:w="1728" w:type="dxa"/>
          </w:tcPr>
          <w:p w14:paraId="299138D6" w14:textId="77777777" w:rsidR="002212B4" w:rsidRDefault="00000000">
            <w:r>
              <w:t>{{ t.nombreArchivo }}</w:t>
            </w:r>
          </w:p>
        </w:tc>
      </w:tr>
      <w:tr w:rsidR="002212B4" w14:paraId="24FFD476" w14:textId="77777777">
        <w:tc>
          <w:tcPr>
            <w:tcW w:w="1728" w:type="dxa"/>
          </w:tcPr>
          <w:p w14:paraId="432165ED" w14:textId="77777777" w:rsidR="002212B4" w:rsidRDefault="00000000">
            <w:r>
              <w:t>{%tr endfor %}</w:t>
            </w:r>
          </w:p>
        </w:tc>
        <w:tc>
          <w:tcPr>
            <w:tcW w:w="1728" w:type="dxa"/>
          </w:tcPr>
          <w:p w14:paraId="735014A1" w14:textId="77777777" w:rsidR="002212B4" w:rsidRDefault="002212B4"/>
        </w:tc>
        <w:tc>
          <w:tcPr>
            <w:tcW w:w="1728" w:type="dxa"/>
          </w:tcPr>
          <w:p w14:paraId="62345507" w14:textId="77777777" w:rsidR="002212B4" w:rsidRDefault="002212B4"/>
        </w:tc>
        <w:tc>
          <w:tcPr>
            <w:tcW w:w="1728" w:type="dxa"/>
          </w:tcPr>
          <w:p w14:paraId="0CAEE728" w14:textId="77777777" w:rsidR="002212B4" w:rsidRDefault="002212B4"/>
        </w:tc>
        <w:tc>
          <w:tcPr>
            <w:tcW w:w="1728" w:type="dxa"/>
          </w:tcPr>
          <w:p w14:paraId="2CE69571" w14:textId="77777777" w:rsidR="002212B4" w:rsidRDefault="002212B4"/>
        </w:tc>
      </w:tr>
    </w:tbl>
    <w:p w14:paraId="0586867E" w14:textId="77777777" w:rsidR="002212B4" w:rsidRDefault="002212B4"/>
    <w:sectPr w:rsidR="002212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437064">
    <w:abstractNumId w:val="8"/>
  </w:num>
  <w:num w:numId="2" w16cid:durableId="1520847418">
    <w:abstractNumId w:val="6"/>
  </w:num>
  <w:num w:numId="3" w16cid:durableId="1660421120">
    <w:abstractNumId w:val="5"/>
  </w:num>
  <w:num w:numId="4" w16cid:durableId="1920017046">
    <w:abstractNumId w:val="4"/>
  </w:num>
  <w:num w:numId="5" w16cid:durableId="838929843">
    <w:abstractNumId w:val="7"/>
  </w:num>
  <w:num w:numId="6" w16cid:durableId="1232693659">
    <w:abstractNumId w:val="3"/>
  </w:num>
  <w:num w:numId="7" w16cid:durableId="922837990">
    <w:abstractNumId w:val="2"/>
  </w:num>
  <w:num w:numId="8" w16cid:durableId="1782384075">
    <w:abstractNumId w:val="1"/>
  </w:num>
  <w:num w:numId="9" w16cid:durableId="1108046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9A7"/>
    <w:rsid w:val="0015074B"/>
    <w:rsid w:val="002212B4"/>
    <w:rsid w:val="0029639D"/>
    <w:rsid w:val="00326F90"/>
    <w:rsid w:val="00402C68"/>
    <w:rsid w:val="004F27BC"/>
    <w:rsid w:val="00AA1D8D"/>
    <w:rsid w:val="00B47730"/>
    <w:rsid w:val="00CB0664"/>
    <w:rsid w:val="00D67CDE"/>
    <w:rsid w:val="00DE03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8C42DD8"/>
  <w14:defaultImageDpi w14:val="300"/>
  <w15:docId w15:val="{F0462C3F-9C35-4182-8715-93654E813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Antonio Alvarez Ochoa</cp:lastModifiedBy>
  <cp:revision>4</cp:revision>
  <dcterms:created xsi:type="dcterms:W3CDTF">2013-12-23T23:15:00Z</dcterms:created>
  <dcterms:modified xsi:type="dcterms:W3CDTF">2026-02-23T21:50:00Z</dcterms:modified>
  <cp:category/>
</cp:coreProperties>
</file>