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E4E9D" w14:textId="77777777" w:rsidR="008F0310" w:rsidRPr="00323265" w:rsidRDefault="00000000">
      <w:pPr>
        <w:pStyle w:val="Heading1"/>
        <w:rPr>
          <w:lang w:val="es-PE"/>
        </w:rPr>
      </w:pPr>
      <w:r w:rsidRPr="00323265">
        <w:rPr>
          <w:lang w:val="es-PE"/>
        </w:rPr>
        <w:t>Generar documentos H2H</w:t>
      </w:r>
    </w:p>
    <w:p w14:paraId="4E40854C" w14:textId="77777777" w:rsidR="00323265" w:rsidRDefault="00323265" w:rsidP="00323265">
      <w:pPr>
        <w:rPr>
          <w:lang w:val="es-PE"/>
        </w:rPr>
      </w:pPr>
    </w:p>
    <w:p w14:paraId="47C50970" w14:textId="77777777" w:rsidR="00976411" w:rsidRPr="00976411" w:rsidRDefault="00976411" w:rsidP="00976411">
      <w:pPr>
        <w:rPr>
          <w:highlight w:val="yellow"/>
          <w:lang w:val="es-PE"/>
        </w:rPr>
      </w:pPr>
      <w:r w:rsidRPr="00976411">
        <w:rPr>
          <w:highlight w:val="yellow"/>
          <w:lang w:val="es-PE"/>
        </w:rPr>
        <w:t>{% for usuario in usuarios %}</w:t>
      </w:r>
    </w:p>
    <w:p w14:paraId="6D07F78F" w14:textId="77777777" w:rsidR="00976411" w:rsidRPr="00976411" w:rsidRDefault="00976411" w:rsidP="00976411">
      <w:pPr>
        <w:rPr>
          <w:highlight w:val="yellow"/>
          <w:lang w:val="es-PE"/>
        </w:rPr>
      </w:pPr>
      <w:r w:rsidRPr="00976411">
        <w:rPr>
          <w:highlight w:val="yellow"/>
          <w:lang w:val="es-PE"/>
        </w:rPr>
        <w:t>{{ usuario.nombre_empresa }} - {{ usuario.nombre_usuario }}</w:t>
      </w:r>
    </w:p>
    <w:p w14:paraId="4CADAE5F" w14:textId="65B11C09" w:rsidR="00976411" w:rsidRDefault="00976411" w:rsidP="00976411">
      <w:pPr>
        <w:rPr>
          <w:lang w:val="es-PE"/>
        </w:rPr>
      </w:pPr>
      <w:r w:rsidRPr="00976411">
        <w:rPr>
          <w:highlight w:val="yellow"/>
          <w:lang w:val="es-PE"/>
        </w:rPr>
        <w:t>{% endfor %}</w:t>
      </w:r>
    </w:p>
    <w:p w14:paraId="39C6A1D5" w14:textId="77777777" w:rsidR="00976411" w:rsidRDefault="00976411" w:rsidP="00323265">
      <w:pPr>
        <w:rPr>
          <w:lang w:val="es-PE"/>
        </w:rPr>
      </w:pP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4390"/>
        <w:gridCol w:w="4390"/>
      </w:tblGrid>
      <w:tr w:rsidR="001D5C4B" w14:paraId="71E80BE5" w14:textId="77777777" w:rsidTr="001D5C4B">
        <w:tc>
          <w:tcPr>
            <w:tcW w:w="4390" w:type="dxa"/>
          </w:tcPr>
          <w:p w14:paraId="75413E5E" w14:textId="7CDDCBC5" w:rsidR="001D5C4B" w:rsidRPr="00D53554" w:rsidRDefault="001D5C4B" w:rsidP="00323265">
            <w:pPr>
              <w:rPr>
                <w:lang w:val="es-PE"/>
              </w:rPr>
            </w:pPr>
            <w:r w:rsidRPr="00D53554">
              <w:rPr>
                <w:lang w:val="es-PE"/>
              </w:rPr>
              <w:t>USUARIO</w:t>
            </w:r>
          </w:p>
        </w:tc>
        <w:tc>
          <w:tcPr>
            <w:tcW w:w="4390" w:type="dxa"/>
          </w:tcPr>
          <w:p w14:paraId="63027FA7" w14:textId="3E1CB018" w:rsidR="001D5C4B" w:rsidRPr="00D53554" w:rsidRDefault="001D5C4B" w:rsidP="00323265">
            <w:pPr>
              <w:rPr>
                <w:lang w:val="es-PE"/>
              </w:rPr>
            </w:pPr>
            <w:r w:rsidRPr="00D53554">
              <w:rPr>
                <w:b/>
                <w:bCs/>
                <w:lang w:val="es-PE"/>
              </w:rPr>
              <w:t>NOMBRE DEL ARCHIVO</w:t>
            </w:r>
            <w:r w:rsidRPr="00D53554">
              <w:rPr>
                <w:lang w:val="es-PE"/>
              </w:rPr>
              <w:t>{% for usuario in usuarios %}</w:t>
            </w:r>
          </w:p>
        </w:tc>
      </w:tr>
      <w:tr w:rsidR="001D5C4B" w14:paraId="4001B3AA" w14:textId="77777777" w:rsidTr="001D5C4B">
        <w:tc>
          <w:tcPr>
            <w:tcW w:w="4390" w:type="dxa"/>
          </w:tcPr>
          <w:p w14:paraId="6E1D5569" w14:textId="3E398374" w:rsidR="001D5C4B" w:rsidRPr="00D53554" w:rsidRDefault="001D5C4B" w:rsidP="00323265">
            <w:pPr>
              <w:rPr>
                <w:lang w:val="es-PE"/>
              </w:rPr>
            </w:pPr>
            <w:r w:rsidRPr="00D53554">
              <w:rPr>
                <w:lang w:val="es-PE"/>
              </w:rPr>
              <w:t>{{ usuario.nombre_usuario }}</w:t>
            </w:r>
          </w:p>
        </w:tc>
        <w:tc>
          <w:tcPr>
            <w:tcW w:w="4390" w:type="dxa"/>
          </w:tcPr>
          <w:p w14:paraId="76629BD8" w14:textId="2C8AF155" w:rsidR="001D5C4B" w:rsidRPr="00D53554" w:rsidRDefault="00D53554" w:rsidP="00323265">
            <w:pPr>
              <w:rPr>
                <w:lang w:val="es-PE"/>
              </w:rPr>
            </w:pPr>
            <w:r w:rsidRPr="00D53554">
              <w:rPr>
                <w:lang w:val="es-PE"/>
              </w:rPr>
              <w:t>prueba</w:t>
            </w:r>
            <w:r w:rsidR="001D5C4B" w:rsidRPr="00D53554">
              <w:rPr>
                <w:lang w:val="es-PE"/>
              </w:rPr>
              <w:t>{{ usuario.nombre_usuario }}</w:t>
            </w:r>
            <w:r w:rsidRPr="00D53554">
              <w:rPr>
                <w:lang w:val="es-PE"/>
              </w:rPr>
              <w:t>_OUT.txt</w:t>
            </w:r>
            <w:r w:rsidR="001D5C4B" w:rsidRPr="00D53554">
              <w:rPr>
                <w:lang w:val="es-PE"/>
              </w:rPr>
              <w:t xml:space="preserve"> </w:t>
            </w:r>
            <w:r w:rsidR="001D5C4B" w:rsidRPr="00D53554">
              <w:rPr>
                <w:lang w:val="es-PE"/>
              </w:rPr>
              <w:t>{% endfor %}</w:t>
            </w:r>
          </w:p>
        </w:tc>
      </w:tr>
    </w:tbl>
    <w:p w14:paraId="3FD2B6BE" w14:textId="77777777" w:rsidR="00976411" w:rsidRDefault="00976411" w:rsidP="00323265">
      <w:pPr>
        <w:rPr>
          <w:lang w:val="es-P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9"/>
        <w:gridCol w:w="5704"/>
      </w:tblGrid>
      <w:tr w:rsidR="00E17EDD" w14:paraId="11C6ACBD" w14:textId="77777777" w:rsidTr="00FE3A5D">
        <w:tc>
          <w:tcPr>
            <w:tcW w:w="2719" w:type="dxa"/>
          </w:tcPr>
          <w:p w14:paraId="3FB5D066" w14:textId="77777777" w:rsidR="00E17EDD" w:rsidRDefault="00E17EDD" w:rsidP="00FE3A5D">
            <w:pPr>
              <w:jc w:val="both"/>
              <w:rPr>
                <w:lang w:val="es-419"/>
              </w:rPr>
            </w:pPr>
            <w:r w:rsidRPr="00D90558">
              <w:rPr>
                <w:b/>
                <w:bCs/>
                <w:lang w:val="es-PE"/>
              </w:rPr>
              <w:t>USUARIO</w:t>
            </w:r>
          </w:p>
        </w:tc>
        <w:tc>
          <w:tcPr>
            <w:tcW w:w="5704" w:type="dxa"/>
          </w:tcPr>
          <w:p w14:paraId="3D08B2F8" w14:textId="77777777" w:rsidR="00E17EDD" w:rsidRDefault="00E17EDD" w:rsidP="00FE3A5D">
            <w:pPr>
              <w:jc w:val="both"/>
              <w:rPr>
                <w:lang w:val="es-419"/>
              </w:rPr>
            </w:pPr>
            <w:r>
              <w:rPr>
                <w:b/>
                <w:bCs/>
              </w:rPr>
              <w:t>RUTA</w:t>
            </w:r>
            <w:r w:rsidRPr="00D53554">
              <w:rPr>
                <w:lang w:val="es-PE"/>
              </w:rPr>
              <w:t>{% for usuario in usuarios %}</w:t>
            </w:r>
          </w:p>
        </w:tc>
      </w:tr>
      <w:tr w:rsidR="00E17EDD" w:rsidRPr="00E17EDD" w14:paraId="2C6E643E" w14:textId="77777777" w:rsidTr="00FE3A5D">
        <w:tc>
          <w:tcPr>
            <w:tcW w:w="2719" w:type="dxa"/>
          </w:tcPr>
          <w:p w14:paraId="0DDD7D92" w14:textId="77777777" w:rsidR="00E17EDD" w:rsidRDefault="00E17EDD" w:rsidP="00FE3A5D">
            <w:pPr>
              <w:jc w:val="both"/>
              <w:rPr>
                <w:lang w:val="es-419"/>
              </w:rPr>
            </w:pPr>
            <w:r w:rsidRPr="00D53554">
              <w:rPr>
                <w:lang w:val="es-PE"/>
              </w:rPr>
              <w:t>{{ usuario.nombre_usuario }}</w:t>
            </w:r>
          </w:p>
        </w:tc>
        <w:tc>
          <w:tcPr>
            <w:tcW w:w="5704" w:type="dxa"/>
          </w:tcPr>
          <w:p w14:paraId="0526F248" w14:textId="77777777" w:rsidR="00E17EDD" w:rsidRPr="00E17EDD" w:rsidRDefault="00E17EDD" w:rsidP="00FE3A5D">
            <w:pPr>
              <w:rPr>
                <w:rFonts w:ascii="Calibri" w:eastAsia="Times New Roman" w:hAnsi="Calibri" w:cs="Calibri"/>
                <w:b/>
                <w:bCs/>
                <w:color w:val="002060"/>
                <w:lang w:val="es-PE" w:eastAsia="es-PE"/>
              </w:rPr>
            </w:pPr>
            <w:r w:rsidRPr="00E17EDD">
              <w:rPr>
                <w:rFonts w:ascii="Calibri" w:eastAsia="Times New Roman" w:hAnsi="Calibri" w:cs="Calibri"/>
                <w:b/>
                <w:bCs/>
                <w:color w:val="002060"/>
                <w:lang w:val="es-PE" w:eastAsia="es-PE"/>
              </w:rPr>
              <w:t>D:\HTOH\</w:t>
            </w:r>
            <w:r w:rsidRPr="00C6193C">
              <w:rPr>
                <w:rFonts w:ascii="Calibri" w:eastAsia="Times New Roman" w:hAnsi="Calibri" w:cs="Calibri"/>
                <w:b/>
                <w:bCs/>
                <w:color w:val="002060"/>
                <w:lang w:val="es-PE" w:eastAsia="es-PE"/>
              </w:rPr>
              <w:t>{{ usuario.nombre_usuario }}</w:t>
            </w:r>
            <w:r w:rsidRPr="00E17EDD">
              <w:rPr>
                <w:rFonts w:ascii="Calibri" w:eastAsia="Times New Roman" w:hAnsi="Calibri" w:cs="Calibri"/>
                <w:b/>
                <w:bCs/>
                <w:color w:val="002060"/>
                <w:lang w:val="es-PE" w:eastAsia="es-PE"/>
              </w:rPr>
              <w:t>\TLC_PagosMasivos\OUT</w:t>
            </w:r>
          </w:p>
          <w:p w14:paraId="42295606" w14:textId="77777777" w:rsidR="00E17EDD" w:rsidRPr="00E17EDD" w:rsidRDefault="00E17EDD" w:rsidP="00FE3A5D">
            <w:pPr>
              <w:jc w:val="center"/>
              <w:rPr>
                <w:rFonts w:ascii="Calibri" w:eastAsia="Times New Roman" w:hAnsi="Calibri" w:cs="Calibri"/>
                <w:b/>
                <w:bCs/>
                <w:color w:val="002060"/>
                <w:lang w:val="es-PE" w:eastAsia="es-PE"/>
              </w:rPr>
            </w:pPr>
          </w:p>
          <w:p w14:paraId="46D601EA" w14:textId="77777777" w:rsidR="00E17EDD" w:rsidRPr="00C6193C" w:rsidRDefault="00E17EDD" w:rsidP="00FE3A5D">
            <w:pPr>
              <w:rPr>
                <w:rFonts w:ascii="Calibri" w:eastAsia="Times New Roman" w:hAnsi="Calibri" w:cs="Calibri"/>
                <w:b/>
                <w:bCs/>
                <w:color w:val="002060"/>
                <w:lang w:val="es-PE" w:eastAsia="es-PE"/>
              </w:rPr>
            </w:pPr>
            <w:r w:rsidRPr="00C6193C">
              <w:rPr>
                <w:rFonts w:ascii="Calibri" w:eastAsia="Times New Roman" w:hAnsi="Calibri" w:cs="Calibri"/>
                <w:b/>
                <w:bCs/>
                <w:color w:val="002060"/>
                <w:lang w:val="es-PE" w:eastAsia="es-PE"/>
              </w:rPr>
              <w:t>D:\HTOH\{{ usuario.nombre_usuario }}\TLC_FactoringElectronico\OUT</w:t>
            </w:r>
          </w:p>
          <w:p w14:paraId="1B1450C4" w14:textId="77777777" w:rsidR="00E17EDD" w:rsidRPr="00C6193C" w:rsidRDefault="00E17EDD" w:rsidP="00FE3A5D">
            <w:pPr>
              <w:jc w:val="center"/>
              <w:rPr>
                <w:lang w:val="es-PE"/>
              </w:rPr>
            </w:pPr>
          </w:p>
          <w:p w14:paraId="756B321C" w14:textId="77777777" w:rsidR="00E17EDD" w:rsidRPr="00C6193C" w:rsidRDefault="00E17EDD" w:rsidP="00FE3A5D">
            <w:pPr>
              <w:rPr>
                <w:lang w:val="es-PE"/>
              </w:rPr>
            </w:pPr>
            <w:r w:rsidRPr="00C6193C">
              <w:rPr>
                <w:rFonts w:ascii="Calibri" w:eastAsia="Times New Roman" w:hAnsi="Calibri" w:cs="Calibri"/>
                <w:b/>
                <w:bCs/>
                <w:color w:val="002060"/>
                <w:lang w:val="es-PE" w:eastAsia="es-PE"/>
              </w:rPr>
              <w:t>D:\HTOH\{{ usuario.nombre_usuario }}\TLC_Transferencias\OUT</w:t>
            </w:r>
            <w:r w:rsidRPr="00C6193C">
              <w:rPr>
                <w:lang w:val="es-PE"/>
              </w:rPr>
              <w:t xml:space="preserve"> {% endfor %}</w:t>
            </w:r>
          </w:p>
        </w:tc>
      </w:tr>
    </w:tbl>
    <w:p w14:paraId="1F41F08B" w14:textId="77777777" w:rsidR="00E17EDD" w:rsidRDefault="00E17EDD" w:rsidP="00323265">
      <w:pPr>
        <w:rPr>
          <w:lang w:val="es-PE"/>
        </w:rPr>
      </w:pPr>
    </w:p>
    <w:p w14:paraId="1B6B0DD4" w14:textId="285DD63E" w:rsidR="004818DA" w:rsidRDefault="004818DA" w:rsidP="00323265">
      <w:pPr>
        <w:rPr>
          <w:lang w:val="es-PE"/>
        </w:rPr>
      </w:pPr>
      <w:r w:rsidRPr="00D53554">
        <w:rPr>
          <w:lang w:val="es-PE"/>
        </w:rPr>
        <w:t>{% for usuario in usuarios %}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4111"/>
        <w:gridCol w:w="4349"/>
      </w:tblGrid>
      <w:tr w:rsidR="004818DA" w:rsidRPr="009B2B81" w14:paraId="74D00FD1" w14:textId="77777777" w:rsidTr="00FE3A5D">
        <w:tc>
          <w:tcPr>
            <w:tcW w:w="4111" w:type="dxa"/>
            <w:shd w:val="clear" w:color="auto" w:fill="002060"/>
          </w:tcPr>
          <w:p w14:paraId="409E18A7" w14:textId="77777777" w:rsidR="004818DA" w:rsidRPr="009B2B81" w:rsidRDefault="004818DA" w:rsidP="00FE3A5D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9B2B81">
              <w:rPr>
                <w:rFonts w:ascii="Calibri" w:hAnsi="Calibri" w:cs="Calibri"/>
                <w:b/>
                <w:bCs/>
                <w:sz w:val="21"/>
                <w:szCs w:val="21"/>
              </w:rPr>
              <w:t>Ambiente</w:t>
            </w:r>
          </w:p>
        </w:tc>
        <w:tc>
          <w:tcPr>
            <w:tcW w:w="4349" w:type="dxa"/>
            <w:shd w:val="clear" w:color="auto" w:fill="FFFFFF" w:themeFill="background1"/>
          </w:tcPr>
          <w:p w14:paraId="0C24A4B9" w14:textId="77777777" w:rsidR="004818DA" w:rsidRPr="009B2B81" w:rsidRDefault="004818DA" w:rsidP="00FE3A5D">
            <w:pPr>
              <w:rPr>
                <w:rFonts w:ascii="Calibri" w:hAnsi="Calibri" w:cs="Calibri"/>
                <w:sz w:val="21"/>
                <w:szCs w:val="21"/>
              </w:rPr>
            </w:pPr>
            <w:sdt>
              <w:sdtPr>
                <w:rPr>
                  <w:rFonts w:ascii="Calibri" w:hAnsi="Calibri" w:cs="Calibri"/>
                  <w:sz w:val="21"/>
                  <w:szCs w:val="21"/>
                  <w:shd w:val="clear" w:color="auto" w:fill="FFFFFF" w:themeFill="background1"/>
                </w:rPr>
                <w:id w:val="2030824982"/>
                <w:placeholder>
                  <w:docPart w:val="60CF29192BCD43E9A974572BFE2014D2"/>
                </w:placeholder>
                <w:dropDownList>
                  <w:listItem w:displayText="Seleccionar..." w:value="Seleccionar..."/>
                  <w:listItem w:displayText="Producción" w:value="Producción"/>
                  <w:listItem w:displayText="Desarrollo" w:value="Desarrollo"/>
                  <w:listItem w:displayText="Certificación" w:value="Certificación"/>
                  <w:listItem w:displayText="Integración" w:value="Integración"/>
                </w:dropDownList>
              </w:sdtPr>
              <w:sdtContent>
                <w:r w:rsidRPr="009B2B81">
                  <w:rPr>
                    <w:rFonts w:ascii="Calibri" w:hAnsi="Calibri" w:cs="Calibri"/>
                    <w:sz w:val="21"/>
                    <w:szCs w:val="21"/>
                    <w:shd w:val="clear" w:color="auto" w:fill="FFFFFF" w:themeFill="background1"/>
                  </w:rPr>
                  <w:t>Producción</w:t>
                </w:r>
              </w:sdtContent>
            </w:sdt>
          </w:p>
        </w:tc>
      </w:tr>
      <w:tr w:rsidR="004818DA" w:rsidRPr="004818DA" w14:paraId="7D3A400C" w14:textId="77777777" w:rsidTr="00FE3A5D">
        <w:tc>
          <w:tcPr>
            <w:tcW w:w="4111" w:type="dxa"/>
            <w:shd w:val="clear" w:color="auto" w:fill="002060"/>
          </w:tcPr>
          <w:p w14:paraId="6CFBB11F" w14:textId="77777777" w:rsidR="004818DA" w:rsidRPr="004818DA" w:rsidRDefault="004818DA" w:rsidP="00FE3A5D">
            <w:pPr>
              <w:rPr>
                <w:rFonts w:ascii="Calibri" w:hAnsi="Calibri" w:cs="Calibri"/>
                <w:b/>
                <w:bCs/>
                <w:sz w:val="21"/>
                <w:szCs w:val="21"/>
                <w:lang w:val="es-PE"/>
              </w:rPr>
            </w:pPr>
            <w:r w:rsidRPr="004818DA">
              <w:rPr>
                <w:rFonts w:ascii="Calibri" w:hAnsi="Calibri" w:cs="Calibri"/>
                <w:b/>
                <w:bCs/>
                <w:sz w:val="21"/>
                <w:szCs w:val="21"/>
                <w:lang w:val="es-PE"/>
              </w:rPr>
              <w:t>N° de Serie del Certificado Anterior</w:t>
            </w:r>
          </w:p>
        </w:tc>
        <w:tc>
          <w:tcPr>
            <w:tcW w:w="4349" w:type="dxa"/>
            <w:shd w:val="clear" w:color="auto" w:fill="FFFFFF" w:themeFill="background1"/>
          </w:tcPr>
          <w:p w14:paraId="0EC6D732" w14:textId="77777777" w:rsidR="004818DA" w:rsidRPr="004818DA" w:rsidRDefault="004818DA" w:rsidP="00FE3A5D">
            <w:pPr>
              <w:rPr>
                <w:rFonts w:ascii="Calibri" w:hAnsi="Calibri" w:cs="Calibri"/>
                <w:sz w:val="21"/>
                <w:szCs w:val="21"/>
                <w:lang w:val="es-PE"/>
              </w:rPr>
            </w:pPr>
          </w:p>
        </w:tc>
      </w:tr>
      <w:tr w:rsidR="004818DA" w:rsidRPr="004818DA" w14:paraId="054DF87C" w14:textId="77777777" w:rsidTr="00FE3A5D">
        <w:tc>
          <w:tcPr>
            <w:tcW w:w="4111" w:type="dxa"/>
            <w:shd w:val="clear" w:color="auto" w:fill="002060"/>
          </w:tcPr>
          <w:p w14:paraId="3EB816FA" w14:textId="77777777" w:rsidR="004818DA" w:rsidRPr="009B2B81" w:rsidRDefault="004818DA" w:rsidP="00FE3A5D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9B2B81">
              <w:rPr>
                <w:rFonts w:ascii="Calibri" w:hAnsi="Calibri" w:cs="Calibri"/>
                <w:b/>
                <w:bCs/>
                <w:sz w:val="21"/>
                <w:szCs w:val="21"/>
              </w:rPr>
              <w:t>Institución</w:t>
            </w:r>
          </w:p>
        </w:tc>
        <w:tc>
          <w:tcPr>
            <w:tcW w:w="4349" w:type="dxa"/>
            <w:shd w:val="clear" w:color="auto" w:fill="FFFFFF" w:themeFill="background1"/>
          </w:tcPr>
          <w:p w14:paraId="37565029" w14:textId="77777777" w:rsidR="004818DA" w:rsidRPr="004818DA" w:rsidRDefault="004818DA" w:rsidP="00FE3A5D">
            <w:pPr>
              <w:rPr>
                <w:rFonts w:ascii="Calibri" w:hAnsi="Calibri" w:cs="Calibri"/>
                <w:sz w:val="21"/>
                <w:szCs w:val="21"/>
                <w:lang w:val="es-PE"/>
              </w:rPr>
            </w:pPr>
            <w:sdt>
              <w:sdtPr>
                <w:rPr>
                  <w:rFonts w:ascii="Calibri" w:hAnsi="Calibri" w:cs="Calibri"/>
                  <w:sz w:val="21"/>
                  <w:szCs w:val="21"/>
                  <w:shd w:val="clear" w:color="auto" w:fill="FFFFFF" w:themeFill="background1"/>
                  <w:lang w:val="es-PE"/>
                </w:rPr>
                <w:id w:val="788170050"/>
                <w:placeholder>
                  <w:docPart w:val="88B6D7E9B4CA42828DA04580952E59E6"/>
                </w:placeholder>
                <w:dropDownList>
                  <w:listItem w:displayText="Seleccionar..." w:value="Seleccionar..."/>
                  <w:listItem w:displayText="BCP : Banco de Crédito del Perú" w:value="BCP : Banco de Crédito del Perú"/>
                  <w:listItem w:displayText="BCB : Banco de Crédito de Bolivia" w:value="BCB : Banco de Crédito de Bolivia"/>
                  <w:listItem w:displayText="BCP MIAMI" w:value="BCP MIAMI"/>
                  <w:listItem w:displayText="BCP PANAMA" w:value="BCP PANAMA"/>
                  <w:listItem w:displayText="PRIMA AFP" w:value="PRIMA AFP"/>
                </w:dropDownList>
              </w:sdtPr>
              <w:sdtContent>
                <w:r w:rsidRPr="004818DA">
                  <w:rPr>
                    <w:rFonts w:ascii="Calibri" w:hAnsi="Calibri" w:cs="Calibri"/>
                    <w:sz w:val="21"/>
                    <w:szCs w:val="21"/>
                    <w:shd w:val="clear" w:color="auto" w:fill="FFFFFF" w:themeFill="background1"/>
                    <w:lang w:val="es-PE"/>
                  </w:rPr>
                  <w:t>BCP : Banco de Crédito del Perú</w:t>
                </w:r>
              </w:sdtContent>
            </w:sdt>
          </w:p>
        </w:tc>
      </w:tr>
      <w:tr w:rsidR="004818DA" w:rsidRPr="009B2B81" w14:paraId="0DA1590E" w14:textId="77777777" w:rsidTr="00FE3A5D">
        <w:tc>
          <w:tcPr>
            <w:tcW w:w="4111" w:type="dxa"/>
            <w:shd w:val="clear" w:color="auto" w:fill="002060"/>
          </w:tcPr>
          <w:p w14:paraId="1B425A62" w14:textId="77777777" w:rsidR="004818DA" w:rsidRPr="009B2B81" w:rsidRDefault="004818DA" w:rsidP="00FE3A5D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9B2B81">
              <w:rPr>
                <w:rFonts w:ascii="Calibri" w:hAnsi="Calibri" w:cs="Calibri"/>
                <w:b/>
                <w:bCs/>
                <w:sz w:val="21"/>
                <w:szCs w:val="21"/>
              </w:rPr>
              <w:t>Nivel de Cifrado</w:t>
            </w:r>
          </w:p>
        </w:tc>
        <w:tc>
          <w:tcPr>
            <w:tcW w:w="4349" w:type="dxa"/>
            <w:shd w:val="clear" w:color="auto" w:fill="FFFFFF" w:themeFill="background1"/>
          </w:tcPr>
          <w:p w14:paraId="5B9210F4" w14:textId="77777777" w:rsidR="004818DA" w:rsidRPr="009B2B81" w:rsidRDefault="004818DA" w:rsidP="00FE3A5D">
            <w:pPr>
              <w:rPr>
                <w:rFonts w:ascii="Calibri" w:hAnsi="Calibri" w:cs="Calibri"/>
                <w:sz w:val="21"/>
                <w:szCs w:val="21"/>
              </w:rPr>
            </w:pPr>
            <w:sdt>
              <w:sdtPr>
                <w:rPr>
                  <w:rFonts w:ascii="Calibri" w:hAnsi="Calibri" w:cs="Calibri"/>
                  <w:sz w:val="21"/>
                  <w:szCs w:val="21"/>
                  <w:shd w:val="clear" w:color="auto" w:fill="FFFFFF" w:themeFill="background1"/>
                </w:rPr>
                <w:id w:val="-1567104996"/>
                <w:placeholder>
                  <w:docPart w:val="DA050CC2F5944B9A87A0BEBE5DFD031E"/>
                </w:placeholder>
                <w:dropDownList>
                  <w:listItem w:displayText="Seleccionar..." w:value="Seleccionar..."/>
                  <w:listItem w:displayText="1024 Bits" w:value="1024 Bits"/>
                  <w:listItem w:displayText="2048 Bits" w:value="2048 Bits"/>
                  <w:listItem w:displayText="4096 Bits" w:value="4096 Bits"/>
                  <w:listItem w:displayText="8192 Bits" w:value="8192 Bits"/>
                  <w:listItem w:displayText="16384 Bits" w:value="16384 Bits"/>
                </w:dropDownList>
              </w:sdtPr>
              <w:sdtContent>
                <w:r>
                  <w:rPr>
                    <w:rFonts w:ascii="Calibri" w:hAnsi="Calibri" w:cs="Calibri"/>
                    <w:sz w:val="21"/>
                    <w:szCs w:val="21"/>
                    <w:shd w:val="clear" w:color="auto" w:fill="FFFFFF" w:themeFill="background1"/>
                  </w:rPr>
                  <w:t>2048 Bits</w:t>
                </w:r>
              </w:sdtContent>
            </w:sdt>
          </w:p>
        </w:tc>
      </w:tr>
      <w:tr w:rsidR="004818DA" w:rsidRPr="009B2B81" w14:paraId="49044ABC" w14:textId="77777777" w:rsidTr="00FE3A5D">
        <w:tc>
          <w:tcPr>
            <w:tcW w:w="4111" w:type="dxa"/>
            <w:shd w:val="clear" w:color="auto" w:fill="002060"/>
          </w:tcPr>
          <w:p w14:paraId="01E21D98" w14:textId="77777777" w:rsidR="004818DA" w:rsidRPr="009B2B81" w:rsidRDefault="004818DA" w:rsidP="00FE3A5D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9B2B81">
              <w:rPr>
                <w:rFonts w:ascii="Calibri" w:hAnsi="Calibri" w:cs="Calibri"/>
                <w:b/>
                <w:bCs/>
                <w:sz w:val="21"/>
                <w:szCs w:val="21"/>
              </w:rPr>
              <w:t>Fecha de Vencimiento</w:t>
            </w:r>
          </w:p>
        </w:tc>
        <w:sdt>
          <w:sdtPr>
            <w:rPr>
              <w:rFonts w:ascii="Calibri" w:hAnsi="Calibri" w:cs="Calibri"/>
              <w:sz w:val="21"/>
              <w:szCs w:val="21"/>
            </w:rPr>
            <w:id w:val="1235737202"/>
            <w:placeholder>
              <w:docPart w:val="3BFBAEB133744B109E8A102E2BA26650"/>
            </w:placeholder>
            <w:date w:fullDate="2027-12-17T00:00:00Z">
              <w:dateFormat w:val="d/MM/yyyy"/>
              <w:lid w:val="es-PE"/>
              <w:storeMappedDataAs w:val="dateTime"/>
              <w:calendar w:val="gregorian"/>
            </w:date>
          </w:sdtPr>
          <w:sdtContent>
            <w:tc>
              <w:tcPr>
                <w:tcW w:w="4349" w:type="dxa"/>
                <w:shd w:val="clear" w:color="auto" w:fill="FFFFFF" w:themeFill="background1"/>
              </w:tcPr>
              <w:p w14:paraId="5A9609D6" w14:textId="77777777" w:rsidR="004818DA" w:rsidRPr="009B2B81" w:rsidRDefault="004818DA" w:rsidP="00FE3A5D">
                <w:pPr>
                  <w:rPr>
                    <w:rFonts w:ascii="Calibri" w:hAnsi="Calibri" w:cs="Calibri"/>
                    <w:sz w:val="21"/>
                    <w:szCs w:val="21"/>
                  </w:rPr>
                </w:pPr>
                <w:r>
                  <w:rPr>
                    <w:rFonts w:ascii="Calibri" w:hAnsi="Calibri" w:cs="Calibri"/>
                    <w:sz w:val="21"/>
                    <w:szCs w:val="21"/>
                  </w:rPr>
                  <w:t>17/12/2027</w:t>
                </w:r>
              </w:p>
            </w:tc>
          </w:sdtContent>
        </w:sdt>
      </w:tr>
      <w:tr w:rsidR="004818DA" w:rsidRPr="004818DA" w14:paraId="0A7BD794" w14:textId="77777777" w:rsidTr="00FE3A5D">
        <w:tc>
          <w:tcPr>
            <w:tcW w:w="4111" w:type="dxa"/>
            <w:shd w:val="clear" w:color="auto" w:fill="002060"/>
          </w:tcPr>
          <w:p w14:paraId="44B3DFAB" w14:textId="77777777" w:rsidR="004818DA" w:rsidRPr="004818DA" w:rsidRDefault="004818DA" w:rsidP="00FE3A5D">
            <w:pPr>
              <w:rPr>
                <w:rFonts w:ascii="Calibri" w:hAnsi="Calibri" w:cs="Calibri"/>
                <w:b/>
                <w:bCs/>
                <w:sz w:val="21"/>
                <w:szCs w:val="21"/>
                <w:lang w:val="es-PE"/>
              </w:rPr>
            </w:pPr>
            <w:r w:rsidRPr="004818DA">
              <w:rPr>
                <w:rFonts w:ascii="Calibri" w:hAnsi="Calibri" w:cs="Calibri"/>
                <w:b/>
                <w:bCs/>
                <w:sz w:val="21"/>
                <w:szCs w:val="21"/>
                <w:lang w:val="es-PE"/>
              </w:rPr>
              <w:t>Ruta de la Herramienta de Gestión de Versiones donde esta congelado el Certificado</w:t>
            </w:r>
          </w:p>
        </w:tc>
        <w:tc>
          <w:tcPr>
            <w:tcW w:w="4349" w:type="dxa"/>
            <w:shd w:val="clear" w:color="auto" w:fill="FFFFFF" w:themeFill="background1"/>
          </w:tcPr>
          <w:p w14:paraId="43988700" w14:textId="77777777" w:rsidR="004818DA" w:rsidRDefault="004818DA" w:rsidP="00FE3A5D">
            <w:pPr>
              <w:rPr>
                <w:rFonts w:ascii="Calibri" w:hAnsi="Calibri" w:cs="Calibri"/>
                <w:b/>
                <w:bCs/>
                <w:sz w:val="21"/>
                <w:szCs w:val="21"/>
                <w:lang w:val="es-MX"/>
              </w:rPr>
            </w:pPr>
            <w:r w:rsidRPr="004818DA">
              <w:rPr>
                <w:rFonts w:ascii="Calibri" w:hAnsi="Calibri" w:cs="Calibri"/>
                <w:b/>
                <w:bCs/>
                <w:sz w:val="21"/>
                <w:szCs w:val="21"/>
                <w:lang w:val="es-PE"/>
              </w:rPr>
              <w:t>ELECTRONOROESTE</w:t>
            </w:r>
            <w:r w:rsidRPr="00B6271F">
              <w:rPr>
                <w:rFonts w:ascii="Calibri" w:hAnsi="Calibri" w:cs="Calibri"/>
                <w:b/>
                <w:bCs/>
                <w:sz w:val="21"/>
                <w:szCs w:val="21"/>
                <w:lang w:val="es-MX"/>
              </w:rPr>
              <w:t xml:space="preserve"> </w:t>
            </w:r>
          </w:p>
          <w:p w14:paraId="4D7FE9B5" w14:textId="546980F7" w:rsidR="004818DA" w:rsidRPr="004818DA" w:rsidRDefault="004818DA" w:rsidP="00FE3A5D">
            <w:pPr>
              <w:rPr>
                <w:rFonts w:ascii="Calibri" w:hAnsi="Calibri" w:cs="Calibri"/>
                <w:sz w:val="21"/>
                <w:szCs w:val="21"/>
                <w:lang w:val="es-PE"/>
              </w:rPr>
            </w:pPr>
            <w:r>
              <w:rPr>
                <w:rFonts w:ascii="Calibri" w:hAnsi="Calibri" w:cs="Calibri"/>
                <w:sz w:val="21"/>
                <w:szCs w:val="21"/>
                <w:lang w:val="es-MX"/>
              </w:rPr>
              <w:t>Usuario</w:t>
            </w:r>
            <w:r w:rsidRPr="0002349A">
              <w:rPr>
                <w:rFonts w:ascii="Calibri" w:hAnsi="Calibri" w:cs="Calibri"/>
                <w:sz w:val="21"/>
                <w:szCs w:val="21"/>
                <w:lang w:val="es-MX"/>
              </w:rPr>
              <w:t xml:space="preserve">: </w:t>
            </w:r>
            <w:r w:rsidRPr="00D53554">
              <w:rPr>
                <w:lang w:val="es-PE"/>
              </w:rPr>
              <w:t>{{ usuario.nombre_usuario }}</w:t>
            </w:r>
          </w:p>
          <w:p w14:paraId="3F35B55F" w14:textId="77777777" w:rsidR="004818DA" w:rsidRPr="004818DA" w:rsidRDefault="004818DA" w:rsidP="00FE3A5D">
            <w:pPr>
              <w:rPr>
                <w:rFonts w:ascii="Calibri" w:hAnsi="Calibri" w:cs="Calibri"/>
                <w:sz w:val="21"/>
                <w:szCs w:val="21"/>
                <w:highlight w:val="red"/>
                <w:lang w:val="es-PE"/>
              </w:rPr>
            </w:pPr>
          </w:p>
        </w:tc>
      </w:tr>
      <w:tr w:rsidR="004818DA" w:rsidRPr="009B2B81" w14:paraId="0BE9B0F8" w14:textId="77777777" w:rsidTr="00FE3A5D">
        <w:tc>
          <w:tcPr>
            <w:tcW w:w="4111" w:type="dxa"/>
            <w:shd w:val="clear" w:color="auto" w:fill="002060"/>
          </w:tcPr>
          <w:p w14:paraId="4C0A08FB" w14:textId="77777777" w:rsidR="004818DA" w:rsidRPr="004818DA" w:rsidRDefault="004818DA" w:rsidP="00FE3A5D">
            <w:pPr>
              <w:rPr>
                <w:rFonts w:ascii="Calibri" w:hAnsi="Calibri" w:cs="Calibri"/>
                <w:b/>
                <w:bCs/>
                <w:sz w:val="21"/>
                <w:szCs w:val="21"/>
                <w:lang w:val="es-PE"/>
              </w:rPr>
            </w:pPr>
            <w:r w:rsidRPr="004818DA">
              <w:rPr>
                <w:rFonts w:ascii="Calibri" w:hAnsi="Calibri" w:cs="Calibri"/>
                <w:b/>
                <w:bCs/>
                <w:sz w:val="21"/>
                <w:szCs w:val="21"/>
                <w:lang w:val="es-PE"/>
              </w:rPr>
              <w:t>Fecha de Vencimiento del Certificado Anterior</w:t>
            </w:r>
          </w:p>
        </w:tc>
        <w:tc>
          <w:tcPr>
            <w:tcW w:w="4349" w:type="dxa"/>
            <w:shd w:val="clear" w:color="auto" w:fill="FFFFFF" w:themeFill="background1"/>
          </w:tcPr>
          <w:p w14:paraId="38075236" w14:textId="77777777" w:rsidR="004818DA" w:rsidRPr="009B2B81" w:rsidRDefault="004818DA" w:rsidP="00FE3A5D">
            <w:pPr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t>09/01/2025</w:t>
            </w:r>
          </w:p>
        </w:tc>
      </w:tr>
      <w:tr w:rsidR="004818DA" w:rsidRPr="009B2B81" w14:paraId="5BE4707F" w14:textId="77777777" w:rsidTr="00FE3A5D">
        <w:tc>
          <w:tcPr>
            <w:tcW w:w="4111" w:type="dxa"/>
            <w:shd w:val="clear" w:color="auto" w:fill="002060"/>
          </w:tcPr>
          <w:p w14:paraId="1F36DB49" w14:textId="77777777" w:rsidR="004818DA" w:rsidRPr="004818DA" w:rsidRDefault="004818DA" w:rsidP="00FE3A5D">
            <w:pPr>
              <w:rPr>
                <w:rFonts w:ascii="Calibri" w:hAnsi="Calibri" w:cs="Calibri"/>
                <w:b/>
                <w:bCs/>
                <w:sz w:val="21"/>
                <w:szCs w:val="21"/>
                <w:lang w:val="es-PE"/>
              </w:rPr>
            </w:pPr>
            <w:r w:rsidRPr="004818DA">
              <w:rPr>
                <w:rFonts w:ascii="Calibri" w:hAnsi="Calibri" w:cs="Calibri"/>
                <w:b/>
                <w:bCs/>
                <w:sz w:val="21"/>
                <w:szCs w:val="21"/>
                <w:lang w:val="es-PE"/>
              </w:rPr>
              <w:t>CA que Emite el Certificado Digital</w:t>
            </w:r>
          </w:p>
        </w:tc>
        <w:tc>
          <w:tcPr>
            <w:tcW w:w="4349" w:type="dxa"/>
            <w:shd w:val="clear" w:color="auto" w:fill="FFFFFF" w:themeFill="background1"/>
          </w:tcPr>
          <w:p w14:paraId="1687340C" w14:textId="77777777" w:rsidR="004818DA" w:rsidRPr="009B2B81" w:rsidRDefault="004818DA" w:rsidP="00FE3A5D">
            <w:pPr>
              <w:rPr>
                <w:rFonts w:ascii="Calibri" w:hAnsi="Calibri" w:cs="Calibri"/>
                <w:sz w:val="21"/>
                <w:szCs w:val="21"/>
              </w:rPr>
            </w:pPr>
            <w:r w:rsidRPr="009B2B81">
              <w:rPr>
                <w:rFonts w:ascii="Calibri" w:hAnsi="Calibri" w:cs="Calibri"/>
                <w:sz w:val="21"/>
                <w:szCs w:val="21"/>
              </w:rPr>
              <w:t>SSFT</w:t>
            </w:r>
          </w:p>
        </w:tc>
      </w:tr>
    </w:tbl>
    <w:p w14:paraId="589AAAFA" w14:textId="77777777" w:rsidR="004818DA" w:rsidRDefault="004818DA" w:rsidP="00323265">
      <w:pPr>
        <w:rPr>
          <w:lang w:val="es-PE"/>
        </w:rPr>
      </w:pPr>
    </w:p>
    <w:p w14:paraId="115AFBB1" w14:textId="6A767177" w:rsidR="004818DA" w:rsidRDefault="004818DA" w:rsidP="00323265">
      <w:pPr>
        <w:rPr>
          <w:lang w:val="es-PE"/>
        </w:rPr>
      </w:pPr>
      <w:r w:rsidRPr="00C6193C">
        <w:rPr>
          <w:lang w:val="es-PE"/>
        </w:rPr>
        <w:t>{% endfor %}</w:t>
      </w:r>
    </w:p>
    <w:p w14:paraId="0FB8FC27" w14:textId="77777777" w:rsidR="00976411" w:rsidRDefault="00976411" w:rsidP="00323265">
      <w:pPr>
        <w:rPr>
          <w:lang w:val="es-PE"/>
        </w:rPr>
      </w:pPr>
    </w:p>
    <w:p w14:paraId="595DC8C0" w14:textId="616D202E" w:rsidR="00323265" w:rsidRDefault="00323265" w:rsidP="00323265">
      <w:pPr>
        <w:rPr>
          <w:lang w:val="es-PE"/>
        </w:rPr>
      </w:pPr>
      <w:r w:rsidRPr="00306208">
        <w:rPr>
          <w:rFonts w:ascii="Calibri" w:hAnsi="Calibri" w:cs="Calibri"/>
          <w:lang w:val="es-MX"/>
        </w:rPr>
        <w:lastRenderedPageBreak/>
        <w:t>{{ usuarios_ft_texto }}</w:t>
      </w:r>
    </w:p>
    <w:p w14:paraId="48680388" w14:textId="6BEE5FE8" w:rsidR="00323265" w:rsidRDefault="00323265" w:rsidP="00323265">
      <w:pPr>
        <w:rPr>
          <w:lang w:val="es-PE"/>
        </w:rPr>
      </w:pPr>
      <w:r w:rsidRPr="00323265">
        <w:rPr>
          <w:lang w:val="es-PE"/>
        </w:rPr>
        <w:t>Empresas y usuarios: {{ empresas_usuarios_texto }}</w:t>
      </w:r>
    </w:p>
    <w:p w14:paraId="00D2CDB9" w14:textId="77777777" w:rsidR="00A31BF7" w:rsidRDefault="00A31BF7" w:rsidP="00323265">
      <w:pPr>
        <w:rPr>
          <w:lang w:val="es-PE"/>
        </w:rPr>
      </w:pPr>
    </w:p>
    <w:p w14:paraId="336C743B" w14:textId="7F83080D" w:rsidR="00A31BF7" w:rsidRDefault="00A31BF7" w:rsidP="00323265">
      <w:pPr>
        <w:rPr>
          <w:lang w:val="es-PE"/>
        </w:rPr>
      </w:pPr>
      <w:r w:rsidRPr="00A31BF7">
        <w:rPr>
          <w:lang w:val="es-PE"/>
        </w:rPr>
        <w:t>{{ usuarios_ft_texto_sin_primero }}</w:t>
      </w:r>
    </w:p>
    <w:p w14:paraId="78903C38" w14:textId="77777777" w:rsidR="00A31BF7" w:rsidRDefault="00A31BF7" w:rsidP="00323265">
      <w:pPr>
        <w:rPr>
          <w:lang w:val="es-PE"/>
        </w:rPr>
      </w:pPr>
    </w:p>
    <w:p w14:paraId="09894E54" w14:textId="03D1E050" w:rsidR="00A31BF7" w:rsidRDefault="00A31BF7" w:rsidP="00323265">
      <w:pPr>
        <w:rPr>
          <w:lang w:val="es-PE"/>
        </w:rPr>
      </w:pPr>
      <w:r w:rsidRPr="00A31BF7">
        <w:rPr>
          <w:lang w:val="es-PE"/>
        </w:rPr>
        <w:t>{{ empresas_usuarios_texto_sin_primero }}</w:t>
      </w:r>
    </w:p>
    <w:p w14:paraId="25E618BD" w14:textId="77777777" w:rsidR="00A31BF7" w:rsidRDefault="00A31BF7" w:rsidP="00323265">
      <w:pPr>
        <w:rPr>
          <w:lang w:val="es-PE"/>
        </w:rPr>
      </w:pPr>
    </w:p>
    <w:p w14:paraId="1EB5F768" w14:textId="77777777" w:rsidR="00A31BF7" w:rsidRPr="00323265" w:rsidRDefault="00A31BF7" w:rsidP="00323265">
      <w:pPr>
        <w:rPr>
          <w:lang w:val="es-PE"/>
        </w:rPr>
      </w:pPr>
    </w:p>
    <w:p w14:paraId="623ABDB1" w14:textId="77777777" w:rsidR="008F0310" w:rsidRPr="00323265" w:rsidRDefault="00000000">
      <w:pPr>
        <w:rPr>
          <w:lang w:val="es-PE"/>
        </w:rPr>
      </w:pPr>
      <w:r w:rsidRPr="00323265">
        <w:rPr>
          <w:lang w:val="es-PE"/>
        </w:rPr>
        <w:t>Fecha: {{ fecha_actual }}  Hora: {{ hora_actual }}</w:t>
      </w:r>
    </w:p>
    <w:p w14:paraId="028C1548" w14:textId="77777777" w:rsidR="008F0310" w:rsidRPr="00323265" w:rsidRDefault="00000000">
      <w:pPr>
        <w:rPr>
          <w:lang w:val="es-PE"/>
        </w:rPr>
      </w:pPr>
      <w:r w:rsidRPr="00323265">
        <w:rPr>
          <w:lang w:val="es-PE"/>
        </w:rPr>
        <w:t>Tipo de documento: {{ tipo_documento }}</w:t>
      </w:r>
    </w:p>
    <w:p w14:paraId="531926CC" w14:textId="77777777" w:rsidR="008F0310" w:rsidRPr="00323265" w:rsidRDefault="00000000">
      <w:pPr>
        <w:rPr>
          <w:lang w:val="es-PE"/>
        </w:rPr>
      </w:pPr>
      <w:r w:rsidRPr="00323265">
        <w:rPr>
          <w:lang w:val="es-PE"/>
        </w:rPr>
        <w:t>Total usuarios: {{ total_usuarios }}</w:t>
      </w:r>
    </w:p>
    <w:p w14:paraId="06F2506F" w14:textId="77777777" w:rsidR="008F0310" w:rsidRPr="00323265" w:rsidRDefault="00000000">
      <w:pPr>
        <w:rPr>
          <w:lang w:val="es-PE"/>
        </w:rPr>
      </w:pPr>
      <w:r w:rsidRPr="00323265">
        <w:rPr>
          <w:lang w:val="es-PE"/>
        </w:rPr>
        <w:t>Nombre OCD: {{ nombre_mvp }}</w:t>
      </w:r>
    </w:p>
    <w:p w14:paraId="19046128" w14:textId="77777777" w:rsidR="008F0310" w:rsidRPr="00323265" w:rsidRDefault="00000000">
      <w:pPr>
        <w:rPr>
          <w:lang w:val="es-PE"/>
        </w:rPr>
      </w:pPr>
      <w:r w:rsidRPr="00323265">
        <w:rPr>
          <w:lang w:val="es-PE"/>
        </w:rPr>
        <w:t>{% if es_renovacion %}</w:t>
      </w:r>
    </w:p>
    <w:p w14:paraId="58100329" w14:textId="77777777" w:rsidR="008F0310" w:rsidRPr="00323265" w:rsidRDefault="00000000">
      <w:pPr>
        <w:rPr>
          <w:lang w:val="es-PE"/>
        </w:rPr>
      </w:pPr>
      <w:r w:rsidRPr="00323265">
        <w:rPr>
          <w:lang w:val="es-PE"/>
        </w:rPr>
        <w:t>Usuarios:</w:t>
      </w:r>
    </w:p>
    <w:p w14:paraId="79562E9B" w14:textId="77777777" w:rsidR="008F0310" w:rsidRPr="00323265" w:rsidRDefault="00000000">
      <w:pPr>
        <w:rPr>
          <w:lang w:val="es-PE"/>
        </w:rPr>
      </w:pPr>
      <w:r w:rsidRPr="00323265">
        <w:rPr>
          <w:lang w:val="es-PE"/>
        </w:rPr>
        <w:t>{% for usuario in usuarios %}</w:t>
      </w:r>
    </w:p>
    <w:p w14:paraId="7A46F408" w14:textId="77777777" w:rsidR="008F0310" w:rsidRPr="00323265" w:rsidRDefault="00000000">
      <w:pPr>
        <w:rPr>
          <w:lang w:val="es-PE"/>
        </w:rPr>
      </w:pPr>
      <w:r w:rsidRPr="00323265">
        <w:rPr>
          <w:lang w:val="es-PE"/>
        </w:rPr>
        <w:t>Empresa: {{ usuario.nombre_empresa }}</w:t>
      </w:r>
    </w:p>
    <w:p w14:paraId="0F0CBD56" w14:textId="77777777" w:rsidR="008F0310" w:rsidRPr="00323265" w:rsidRDefault="00000000">
      <w:pPr>
        <w:rPr>
          <w:lang w:val="es-PE"/>
        </w:rPr>
      </w:pPr>
      <w:r w:rsidRPr="00323265">
        <w:rPr>
          <w:lang w:val="es-PE"/>
        </w:rPr>
        <w:t>Usuario FT: {{ usuario.nombre_usuario }}</w:t>
      </w:r>
    </w:p>
    <w:p w14:paraId="76C84B67" w14:textId="77777777" w:rsidR="008F0310" w:rsidRPr="00323265" w:rsidRDefault="00000000">
      <w:pPr>
        <w:rPr>
          <w:lang w:val="es-PE"/>
        </w:rPr>
      </w:pPr>
      <w:r w:rsidRPr="00323265">
        <w:rPr>
          <w:lang w:val="es-PE"/>
        </w:rPr>
        <w:t>Certificado: {{ usuario.nombre_certificado }}</w:t>
      </w:r>
    </w:p>
    <w:p w14:paraId="7D01B356" w14:textId="77777777" w:rsidR="008F0310" w:rsidRPr="00323265" w:rsidRDefault="00000000">
      <w:pPr>
        <w:rPr>
          <w:lang w:val="es-PE"/>
        </w:rPr>
      </w:pPr>
      <w:r w:rsidRPr="00323265">
        <w:rPr>
          <w:lang w:val="es-PE"/>
        </w:rPr>
        <w:t>Fecha vencimiento: {{ usuario.fecha_vencimiento }}</w:t>
      </w:r>
    </w:p>
    <w:p w14:paraId="4549F370" w14:textId="77777777" w:rsidR="008F0310" w:rsidRPr="00323265" w:rsidRDefault="00000000">
      <w:pPr>
        <w:rPr>
          <w:lang w:val="es-PE"/>
        </w:rPr>
      </w:pPr>
      <w:r w:rsidRPr="00323265">
        <w:rPr>
          <w:lang w:val="es-PE"/>
        </w:rPr>
        <w:t>Fecha anterior: {{ usuario.fecha_vencimiento_anterior }}</w:t>
      </w:r>
    </w:p>
    <w:p w14:paraId="410CD9A4" w14:textId="77777777" w:rsidR="008F0310" w:rsidRPr="00323265" w:rsidRDefault="00000000">
      <w:pPr>
        <w:rPr>
          <w:lang w:val="es-PE"/>
        </w:rPr>
      </w:pPr>
      <w:r w:rsidRPr="00323265">
        <w:rPr>
          <w:lang w:val="es-PE"/>
        </w:rPr>
        <w:t>----------------------------------------</w:t>
      </w:r>
    </w:p>
    <w:p w14:paraId="25064D22" w14:textId="77777777" w:rsidR="008F0310" w:rsidRPr="00323265" w:rsidRDefault="00000000">
      <w:pPr>
        <w:rPr>
          <w:lang w:val="es-PE"/>
        </w:rPr>
      </w:pPr>
      <w:r w:rsidRPr="00323265">
        <w:rPr>
          <w:lang w:val="es-PE"/>
        </w:rPr>
        <w:t>{% endfor %}</w:t>
      </w:r>
    </w:p>
    <w:p w14:paraId="7DC9E20C" w14:textId="77777777" w:rsidR="008F0310" w:rsidRPr="00323265" w:rsidRDefault="00000000">
      <w:pPr>
        <w:rPr>
          <w:lang w:val="es-PE"/>
        </w:rPr>
      </w:pPr>
      <w:r w:rsidRPr="00323265">
        <w:rPr>
          <w:lang w:val="es-PE"/>
        </w:rPr>
        <w:t>{% endif %}</w:t>
      </w:r>
    </w:p>
    <w:p w14:paraId="44F1D840" w14:textId="77777777" w:rsidR="008F0310" w:rsidRPr="00323265" w:rsidRDefault="00000000">
      <w:pPr>
        <w:rPr>
          <w:lang w:val="es-PE"/>
        </w:rPr>
      </w:pPr>
      <w:r w:rsidRPr="00323265">
        <w:rPr>
          <w:lang w:val="es-PE"/>
        </w:rPr>
        <w:t>{% if es_cambio_credenciales %}</w:t>
      </w:r>
    </w:p>
    <w:p w14:paraId="0D01ECB0" w14:textId="77777777" w:rsidR="008F0310" w:rsidRPr="00323265" w:rsidRDefault="00000000">
      <w:pPr>
        <w:rPr>
          <w:lang w:val="es-PE"/>
        </w:rPr>
      </w:pPr>
      <w:r w:rsidRPr="00323265">
        <w:rPr>
          <w:lang w:val="es-PE"/>
        </w:rPr>
        <w:t>Nombre empresa: {{ nombre_empresa }}</w:t>
      </w:r>
    </w:p>
    <w:p w14:paraId="1DE1E2D2" w14:textId="77777777" w:rsidR="008F0310" w:rsidRPr="00323265" w:rsidRDefault="00000000">
      <w:pPr>
        <w:rPr>
          <w:lang w:val="es-PE"/>
        </w:rPr>
      </w:pPr>
      <w:r w:rsidRPr="00323265">
        <w:rPr>
          <w:lang w:val="es-PE"/>
        </w:rPr>
        <w:t>Nombre usuario FT: {{ nombre_usuario }}</w:t>
      </w:r>
    </w:p>
    <w:p w14:paraId="7DC765AE" w14:textId="77777777" w:rsidR="008F0310" w:rsidRDefault="00000000">
      <w:r>
        <w:lastRenderedPageBreak/>
        <w:t>{% endif %}</w:t>
      </w:r>
    </w:p>
    <w:sectPr w:rsidR="008F03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E71F2D"/>
    <w:multiLevelType w:val="hybridMultilevel"/>
    <w:tmpl w:val="F1363746"/>
    <w:lvl w:ilvl="0" w:tplc="C2A0FB3C">
      <w:start w:val="1"/>
      <w:numFmt w:val="decimal"/>
      <w:lvlText w:val="%1."/>
      <w:lvlJc w:val="left"/>
      <w:pPr>
        <w:ind w:left="1080" w:hanging="360"/>
      </w:pPr>
      <w:rPr>
        <w:rFonts w:cstheme="minorBidi" w:hint="default"/>
        <w:b w:val="0"/>
        <w:i w:val="0"/>
        <w:sz w:val="22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73208354">
    <w:abstractNumId w:val="8"/>
  </w:num>
  <w:num w:numId="2" w16cid:durableId="384069506">
    <w:abstractNumId w:val="6"/>
  </w:num>
  <w:num w:numId="3" w16cid:durableId="265969743">
    <w:abstractNumId w:val="5"/>
  </w:num>
  <w:num w:numId="4" w16cid:durableId="529299662">
    <w:abstractNumId w:val="4"/>
  </w:num>
  <w:num w:numId="5" w16cid:durableId="130247354">
    <w:abstractNumId w:val="7"/>
  </w:num>
  <w:num w:numId="6" w16cid:durableId="1062602270">
    <w:abstractNumId w:val="3"/>
  </w:num>
  <w:num w:numId="7" w16cid:durableId="1354959581">
    <w:abstractNumId w:val="2"/>
  </w:num>
  <w:num w:numId="8" w16cid:durableId="1899899286">
    <w:abstractNumId w:val="1"/>
  </w:num>
  <w:num w:numId="9" w16cid:durableId="1744520186">
    <w:abstractNumId w:val="0"/>
  </w:num>
  <w:num w:numId="10" w16cid:durableId="421416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5C4B"/>
    <w:rsid w:val="0029639D"/>
    <w:rsid w:val="00323265"/>
    <w:rsid w:val="00326F90"/>
    <w:rsid w:val="004818DA"/>
    <w:rsid w:val="008F0310"/>
    <w:rsid w:val="00976411"/>
    <w:rsid w:val="00A31BF7"/>
    <w:rsid w:val="00AA1D8D"/>
    <w:rsid w:val="00B47730"/>
    <w:rsid w:val="00CB0664"/>
    <w:rsid w:val="00D53554"/>
    <w:rsid w:val="00D96606"/>
    <w:rsid w:val="00E17E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F3C82E7"/>
  <w14:defaultImageDpi w14:val="300"/>
  <w15:docId w15:val="{915F245C-C1D4-4CE9-8AA4-04F4A0B2E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0CF29192BCD43E9A974572BFE2014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56F961-4B4A-4870-9B0D-C86D8EB9B829}"/>
      </w:docPartPr>
      <w:docPartBody>
        <w:p w:rsidR="00000000" w:rsidRDefault="00E97337" w:rsidP="00E97337">
          <w:pPr>
            <w:pStyle w:val="60CF29192BCD43E9A974572BFE2014D2"/>
          </w:pPr>
          <w:r w:rsidRPr="005933B4">
            <w:rPr>
              <w:rStyle w:val="PlaceholderText"/>
            </w:rPr>
            <w:t>Elija un elemento.</w:t>
          </w:r>
        </w:p>
      </w:docPartBody>
    </w:docPart>
    <w:docPart>
      <w:docPartPr>
        <w:name w:val="88B6D7E9B4CA42828DA04580952E59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130896-8985-48AE-80ED-7735657DD2D7}"/>
      </w:docPartPr>
      <w:docPartBody>
        <w:p w:rsidR="00000000" w:rsidRDefault="00E97337" w:rsidP="00E97337">
          <w:pPr>
            <w:pStyle w:val="88B6D7E9B4CA42828DA04580952E59E6"/>
          </w:pPr>
          <w:r w:rsidRPr="005933B4">
            <w:rPr>
              <w:rStyle w:val="PlaceholderText"/>
            </w:rPr>
            <w:t>Elija un elemento.</w:t>
          </w:r>
        </w:p>
      </w:docPartBody>
    </w:docPart>
    <w:docPart>
      <w:docPartPr>
        <w:name w:val="DA050CC2F5944B9A87A0BEBE5DFD03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AC96B3-E28D-4238-90A1-DD0203D90421}"/>
      </w:docPartPr>
      <w:docPartBody>
        <w:p w:rsidR="00000000" w:rsidRDefault="00E97337" w:rsidP="00E97337">
          <w:pPr>
            <w:pStyle w:val="DA050CC2F5944B9A87A0BEBE5DFD031E"/>
          </w:pPr>
          <w:r w:rsidRPr="005933B4">
            <w:rPr>
              <w:rStyle w:val="PlaceholderText"/>
            </w:rPr>
            <w:t>Elija un elemento.</w:t>
          </w:r>
        </w:p>
      </w:docPartBody>
    </w:docPart>
    <w:docPart>
      <w:docPartPr>
        <w:name w:val="3BFBAEB133744B109E8A102E2BA266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0CE0A4-B9D6-4E6F-BE7B-1A39FAC436FE}"/>
      </w:docPartPr>
      <w:docPartBody>
        <w:p w:rsidR="00000000" w:rsidRDefault="00E97337" w:rsidP="00E97337">
          <w:pPr>
            <w:pStyle w:val="3BFBAEB133744B109E8A102E2BA26650"/>
          </w:pPr>
          <w:r w:rsidRPr="007D442F">
            <w:rPr>
              <w:rStyle w:val="PlaceholderText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337"/>
    <w:rsid w:val="006255F6"/>
    <w:rsid w:val="00D96606"/>
    <w:rsid w:val="00E97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97337"/>
    <w:rPr>
      <w:color w:val="808080"/>
    </w:rPr>
  </w:style>
  <w:style w:type="paragraph" w:customStyle="1" w:styleId="60CF29192BCD43E9A974572BFE2014D2">
    <w:name w:val="60CF29192BCD43E9A974572BFE2014D2"/>
    <w:rsid w:val="00E97337"/>
  </w:style>
  <w:style w:type="paragraph" w:customStyle="1" w:styleId="88B6D7E9B4CA42828DA04580952E59E6">
    <w:name w:val="88B6D7E9B4CA42828DA04580952E59E6"/>
    <w:rsid w:val="00E97337"/>
  </w:style>
  <w:style w:type="paragraph" w:customStyle="1" w:styleId="DA050CC2F5944B9A87A0BEBE5DFD031E">
    <w:name w:val="DA050CC2F5944B9A87A0BEBE5DFD031E"/>
    <w:rsid w:val="00E97337"/>
  </w:style>
  <w:style w:type="paragraph" w:customStyle="1" w:styleId="3BFBAEB133744B109E8A102E2BA26650">
    <w:name w:val="3BFBAEB133744B109E8A102E2BA26650"/>
    <w:rsid w:val="00E9733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277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Antonio Alvarez Ochoa</cp:lastModifiedBy>
  <cp:revision>7</cp:revision>
  <dcterms:created xsi:type="dcterms:W3CDTF">2013-12-23T23:15:00Z</dcterms:created>
  <dcterms:modified xsi:type="dcterms:W3CDTF">2026-03-31T21:03:00Z</dcterms:modified>
  <cp:category/>
</cp:coreProperties>
</file>