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Generar documentos H2H</w:t>
      </w:r>
    </w:p>
    <w:p>
      <w:r>
        <w:t>Plantilla: Renovacion de Certificado PGP</w:t>
      </w:r>
    </w:p>
    <w:p>
      <w:r>
        <w:t>Fecha: {{ fecha_actual }}  Hora: {{ hora_actual }}</w:t>
      </w:r>
    </w:p>
    <w:p>
      <w:r>
        <w:t>Tipo de documento: {{ tipo_documento }}</w:t>
      </w:r>
    </w:p>
    <w:p>
      <w:r>
        <w:t>Nombre OCD: {{ nombre_mvp }}</w:t>
      </w:r>
    </w:p>
    <w:p>
      <w:r>
        <w:t>Commit: {{ commit }}</w:t>
      </w:r>
    </w:p>
    <w:p>
      <w:r>
        <w:t>Ruta bitbucket: {{ ruta_bitbucket }}</w:t>
      </w:r>
    </w:p>
    <w:p>
      <w:r>
        <w:t>Total usuarios: {{ total_usuarios }}</w:t>
      </w:r>
    </w:p>
    <w:p>
      <w:r>
        <w:t>Usuarios:</w:t>
      </w:r>
    </w:p>
    <w:p>
      <w:r>
        <w:t>{% for usuario in usuarios %}</w:t>
      </w:r>
    </w:p>
    <w:p>
      <w:r>
        <w:t>Empresa: {{ usuario.nombre_empresa }}</w:t>
      </w:r>
    </w:p>
    <w:p>
      <w:r>
        <w:t>Usuario FT: {{ usuario.nombre_usuario }}</w:t>
      </w:r>
    </w:p>
    <w:p>
      <w:r>
        <w:t>Certificado: {{ usuario.nombre_certificado }}</w:t>
      </w:r>
    </w:p>
    <w:p>
      <w:r>
        <w:t>Fecha vencimiento: {{ usuario.fecha_vencimiento }}</w:t>
      </w:r>
    </w:p>
    <w:p>
      <w:r>
        <w:t>Fecha anterior: {{ usuario.fecha_vencimiento_anterior }}</w:t>
      </w:r>
    </w:p>
    <w:p>
      <w:r>
        <w:t>----------------------------------------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